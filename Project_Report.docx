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360" w:lineRule="auto"/>
        <w:jc w:val="center"/>
      </w:pPr>
      <w:r>
        <w:rPr>
          <w:rFonts w:ascii="Times New Roman" w:hAnsi="Times New Roman"/>
          <w:b/>
          <w:color w:val="800000"/>
          <w:sz w:val="36"/>
        </w:rPr>
        <w:t>SUMMER TRAINING PROJECT REPORT</w:t>
      </w:r>
    </w:p>
    <w:p>
      <w:pPr>
        <w:spacing w:after="240"/>
      </w:pPr>
      <w:r>
        <w:rPr>
          <w:color w:val="B4B4B4"/>
        </w:rPr>
        <w:t>_________________________________________________________________________________</w:t>
      </w:r>
    </w:p>
    <w:p>
      <w:pPr>
        <w:spacing w:before="240" w:after="120" w:line="360" w:lineRule="auto"/>
      </w:pPr>
      <w:r>
        <w:rPr>
          <w:rFonts w:ascii="Times New Roman" w:hAnsi="Times New Roman"/>
          <w:b/>
          <w:color w:val="003366"/>
          <w:sz w:val="30"/>
        </w:rPr>
        <w:t>TITLE OF THE PROJECT</w:t>
      </w:r>
    </w:p>
    <w:p>
      <w:pPr>
        <w:spacing w:before="240" w:after="120" w:line="360" w:lineRule="auto"/>
      </w:pPr>
      <w:r>
        <w:rPr>
          <w:rFonts w:ascii="Times New Roman" w:hAnsi="Times New Roman"/>
          <w:b/>
          <w:color w:val="333333"/>
          <w:sz w:val="26"/>
        </w:rPr>
        <w:t>SECURE ENTERPRISE CONTACT &amp; STUDENT MANAGEMENT SYSTEM</w:t>
      </w:r>
    </w:p>
    <w:p>
      <w:pPr>
        <w:spacing w:line="360" w:lineRule="auto" w:after="120"/>
      </w:pPr>
      <w:r>
        <w:rPr>
          <w:rFonts w:ascii="Times New Roman" w:hAnsi="Times New Roman"/>
          <w:b/>
          <w:sz w:val="24"/>
        </w:rPr>
        <w:t>Submitted in partial fulfillment of the requirements for the award of the degree of</w:t>
      </w:r>
    </w:p>
    <w:p>
      <w:pPr>
        <w:spacing w:line="360" w:lineRule="auto" w:after="120"/>
      </w:pPr>
      <w:r>
        <w:rPr>
          <w:rFonts w:ascii="Times New Roman" w:hAnsi="Times New Roman"/>
          <w:b/>
          <w:sz w:val="24"/>
        </w:rPr>
        <w:t>BACHELOR OF COMPUTER APPLICATIONS (BCA)</w:t>
      </w:r>
    </w:p>
    <w:p>
      <w:pPr>
        <w:spacing w:line="360" w:lineRule="auto" w:after="120"/>
      </w:pPr>
      <w:r>
        <w:rPr>
          <w:rFonts w:ascii="Times New Roman" w:hAnsi="Times New Roman"/>
          <w:b/>
          <w:sz w:val="24"/>
        </w:rPr>
        <w:t>Host Organization:</w:t>
      </w:r>
      <w:r>
        <w:rPr>
          <w:rFonts w:ascii="Times New Roman" w:hAnsi="Times New Roman"/>
          <w:sz w:val="24"/>
        </w:rPr>
        <w:t xml:space="preserve"> Maincrafts Technology (www.maincrafts.com)</w:t>
      </w:r>
    </w:p>
    <w:p>
      <w:pPr>
        <w:spacing w:line="360" w:lineRule="auto" w:after="120"/>
      </w:pPr>
      <w:r>
        <w:rPr>
          <w:rFonts w:ascii="Times New Roman" w:hAnsi="Times New Roman"/>
          <w:b/>
          <w:sz w:val="24"/>
        </w:rPr>
        <w:t>Academic Year:</w:t>
      </w:r>
      <w:r>
        <w:rPr>
          <w:rFonts w:ascii="Times New Roman" w:hAnsi="Times New Roman"/>
          <w:sz w:val="24"/>
        </w:rPr>
        <w:t xml:space="preserve"> 2026</w:t>
      </w:r>
    </w:p>
    <w:p>
      <w:pPr>
        <w:spacing w:after="240"/>
      </w:pPr>
      <w:r>
        <w:rPr>
          <w:color w:val="B4B4B4"/>
        </w:rPr>
        <w:t>_________________________________________________________________________________</w:t>
      </w:r>
    </w:p>
    <w:p>
      <w:pPr>
        <w:spacing w:before="240" w:after="120" w:line="360" w:lineRule="auto"/>
      </w:pPr>
      <w:r>
        <w:rPr>
          <w:rFonts w:ascii="Times New Roman" w:hAnsi="Times New Roman"/>
          <w:b/>
          <w:color w:val="003366"/>
          <w:sz w:val="30"/>
        </w:rPr>
        <w:t>PRELIMINARY PAGES</w:t>
      </w:r>
    </w:p>
    <w:p>
      <w:pPr>
        <w:spacing w:before="240" w:after="120" w:line="360" w:lineRule="auto"/>
      </w:pPr>
      <w:r>
        <w:rPr>
          <w:rFonts w:ascii="Times New Roman" w:hAnsi="Times New Roman"/>
          <w:b/>
          <w:color w:val="333333"/>
          <w:sz w:val="26"/>
        </w:rPr>
        <w:t>1. INSTITUTE'S CERTIFICATE</w:t>
      </w:r>
    </w:p>
    <w:p>
      <w:pPr>
        <w:spacing w:line="360" w:lineRule="auto" w:after="120"/>
      </w:pPr>
      <w:r>
        <w:rPr>
          <w:rFonts w:ascii="Times New Roman" w:hAnsi="Times New Roman"/>
          <w:i/>
          <w:sz w:val="24"/>
        </w:rPr>
        <w:t xml:space="preserve">This is to certify that the project report entitled </w:t>
      </w:r>
      <w:r>
        <w:rPr>
          <w:rFonts w:ascii="Times New Roman" w:hAnsi="Times New Roman"/>
          <w:i/>
          <w:sz w:val="24"/>
        </w:rPr>
        <w:t>"Secure Enterprise Contact &amp; Student Management System"</w:t>
      </w:r>
      <w:r>
        <w:rPr>
          <w:rFonts w:ascii="Times New Roman" w:hAnsi="Times New Roman"/>
          <w:i/>
          <w:sz w:val="24"/>
        </w:rPr>
        <w:t xml:space="preserve"> submitted by the candidate in partial fulfillment of the requirements for the award of the degree of Bachelor of Computer Applications (BCA) is an authentic record of work carried out under guidance and supervision.</w:t>
      </w:r>
    </w:p>
    <w:p>
      <w:pPr>
        <w:spacing w:after="240"/>
      </w:pPr>
      <w:r>
        <w:rPr>
          <w:color w:val="B4B4B4"/>
        </w:rPr>
        <w:t>_________________________________________________________________________________</w:t>
      </w:r>
    </w:p>
    <w:p>
      <w:pPr>
        <w:spacing w:before="240" w:after="120" w:line="360" w:lineRule="auto"/>
      </w:pPr>
      <w:r>
        <w:rPr>
          <w:rFonts w:ascii="Times New Roman" w:hAnsi="Times New Roman"/>
          <w:b/>
          <w:color w:val="333333"/>
          <w:sz w:val="26"/>
        </w:rPr>
        <w:t>2. COMPANY CERTIFICATE (MAINCRAFTS TECHNOLOGY)</w:t>
      </w:r>
    </w:p>
    <w:p>
      <w:pPr>
        <w:spacing w:before="80" w:after="80"/>
        <w:ind w:left="288"/>
        <w:shd w:fill="F4F4F4"/>
      </w:pPr>
      <w:r>
        <w:rPr>
          <w:rFonts w:ascii="Courier New" w:hAnsi="Courier New"/>
          <w:color w:val="222222"/>
          <w:sz w:val="20"/>
        </w:rPr>
        <w:t xml:space="preserve">                          MAINCRAFTS TECHNOLOGY</w:t>
        <w:br/>
        <w:t xml:space="preserve">                 www.maincrafts.com | hr@maincrafts.com</w:t>
        <w:br/>
        <w:br/>
        <w:t xml:space="preserve">                        INTERNSHIP COMPLETION CERTIFICATE</w:t>
        <w:br/>
        <w:br/>
        <w:t xml:space="preserve">This is to certify that Mayank (Mynk-Grvr) has successfully completed the 06-Week </w:t>
        <w:br/>
        <w:t xml:space="preserve">Summer Training / Internship Program in Java Full Stack Development at Maincrafts </w:t>
        <w:br/>
        <w:t>Technology.</w:t>
        <w:br/>
        <w:br/>
        <w:t xml:space="preserve">During this internship, the candidate successfully designed, developed, tested, and </w:t>
        <w:br/>
        <w:t xml:space="preserve">deployed a 5-Tier enterprise software solution covering Core Java OOP, File I/O </w:t>
        <w:br/>
        <w:t xml:space="preserve">Persistence, JDBC Database Integration, Spring Boot REST APIs, Spring Security RBAC, </w:t>
        <w:br/>
        <w:t>Bean Validation, and a Full-Stack Web Dashboard.</w:t>
        <w:br/>
        <w:br/>
        <w:t>Performance during the training was EXCELLENT.</w:t>
        <w:br/>
        <w:br/>
        <w:t>Date: September 2026</w:t>
        <w:br/>
        <w:t>Authorized Signatory</w:t>
        <w:br/>
        <w:t>Maincrafts Technology</w:t>
      </w:r>
    </w:p>
    <w:p>
      <w:pPr>
        <w:spacing w:after="240"/>
      </w:pPr>
      <w:r>
        <w:rPr>
          <w:color w:val="B4B4B4"/>
        </w:rPr>
        <w:t>_________________________________________________________________________________</w:t>
      </w:r>
    </w:p>
    <w:p>
      <w:pPr>
        <w:spacing w:before="240" w:after="120" w:line="360" w:lineRule="auto"/>
      </w:pPr>
      <w:r>
        <w:rPr>
          <w:rFonts w:ascii="Times New Roman" w:hAnsi="Times New Roman"/>
          <w:b/>
          <w:color w:val="333333"/>
          <w:sz w:val="26"/>
        </w:rPr>
        <w:t>3. CANDIDATE DECLARATION OF ORIGINALITY</w:t>
      </w:r>
    </w:p>
    <w:p>
      <w:pPr>
        <w:spacing w:line="360" w:lineRule="auto" w:after="120"/>
      </w:pPr>
      <w:r>
        <w:rPr>
          <w:rFonts w:ascii="Times New Roman" w:hAnsi="Times New Roman"/>
          <w:sz w:val="24"/>
        </w:rPr>
        <w:t xml:space="preserve">I hereby declare that the project report entitled </w:t>
      </w:r>
      <w:r>
        <w:rPr>
          <w:rFonts w:ascii="Times New Roman" w:hAnsi="Times New Roman"/>
          <w:b/>
          <w:sz w:val="24"/>
        </w:rPr>
        <w:t>"Secure Enterprise Contact &amp; Student Management System"</w:t>
      </w:r>
      <w:r>
        <w:rPr>
          <w:rFonts w:ascii="Times New Roman" w:hAnsi="Times New Roman"/>
          <w:sz w:val="24"/>
        </w:rPr>
        <w:t xml:space="preserve"> submitted to the Institute is an authentic record of my own work carried out during the summer training at </w:t>
      </w:r>
      <w:r>
        <w:rPr>
          <w:rFonts w:ascii="Times New Roman" w:hAnsi="Times New Roman"/>
          <w:b/>
          <w:sz w:val="24"/>
        </w:rPr>
        <w:t>Maincrafts Technology</w:t>
      </w:r>
      <w:r>
        <w:rPr>
          <w:rFonts w:ascii="Times New Roman" w:hAnsi="Times New Roman"/>
          <w:sz w:val="24"/>
        </w:rPr>
        <w:t>.</w:t>
      </w:r>
    </w:p>
    <w:p>
      <w:pPr>
        <w:spacing w:line="360" w:lineRule="auto" w:after="120"/>
      </w:pPr>
      <w:r>
        <w:rPr>
          <w:rFonts w:ascii="Times New Roman" w:hAnsi="Times New Roman"/>
          <w:sz w:val="24"/>
        </w:rPr>
        <w:t>The matter presented in this report has not been submitted by me for the award of any other degree, diploma, or title in any university or institute.</w:t>
      </w:r>
    </w:p>
    <w:p>
      <w:pPr>
        <w:spacing w:line="360" w:lineRule="auto" w:after="120"/>
      </w:pPr>
      <w:r>
        <w:rPr>
          <w:rFonts w:ascii="Times New Roman" w:hAnsi="Times New Roman"/>
          <w:b/>
          <w:sz w:val="24"/>
        </w:rPr>
        <w:t>Candidate Name:</w:t>
      </w:r>
      <w:r>
        <w:rPr>
          <w:rFonts w:ascii="Times New Roman" w:hAnsi="Times New Roman"/>
          <w:sz w:val="24"/>
        </w:rPr>
        <w:t xml:space="preserve"> Mayank</w:t>
      </w:r>
    </w:p>
    <w:p>
      <w:pPr>
        <w:spacing w:line="360" w:lineRule="auto" w:after="120"/>
      </w:pPr>
      <w:r>
        <w:rPr>
          <w:rFonts w:ascii="Times New Roman" w:hAnsi="Times New Roman"/>
          <w:b/>
          <w:sz w:val="24"/>
        </w:rPr>
        <w:t>Roll No. / Enrollment:</w:t>
      </w:r>
      <w:r>
        <w:rPr>
          <w:rFonts w:ascii="Times New Roman" w:hAnsi="Times New Roman"/>
          <w:sz w:val="24"/>
        </w:rPr>
        <w:t xml:space="preserve"> BCA Summer Training Candidate</w:t>
      </w:r>
    </w:p>
    <w:p>
      <w:pPr>
        <w:spacing w:after="240"/>
      </w:pPr>
      <w:r>
        <w:rPr>
          <w:color w:val="B4B4B4"/>
        </w:rPr>
        <w:t>_________________________________________________________________________________</w:t>
      </w:r>
    </w:p>
    <w:p>
      <w:pPr>
        <w:spacing w:before="240" w:after="120" w:line="360" w:lineRule="auto"/>
      </w:pPr>
      <w:r>
        <w:rPr>
          <w:rFonts w:ascii="Times New Roman" w:hAnsi="Times New Roman"/>
          <w:b/>
          <w:color w:val="333333"/>
          <w:sz w:val="26"/>
        </w:rPr>
        <w:t>4. ACKNOWLEDGEMENT</w:t>
      </w:r>
    </w:p>
    <w:p>
      <w:pPr>
        <w:spacing w:line="360" w:lineRule="auto" w:after="120"/>
      </w:pPr>
      <w:r>
        <w:rPr>
          <w:rFonts w:ascii="Times New Roman" w:hAnsi="Times New Roman"/>
          <w:sz w:val="24"/>
        </w:rPr>
        <w:t xml:space="preserve">I express my deepest gratitude to </w:t>
      </w:r>
      <w:r>
        <w:rPr>
          <w:rFonts w:ascii="Times New Roman" w:hAnsi="Times New Roman"/>
          <w:b/>
          <w:sz w:val="24"/>
        </w:rPr>
        <w:t>Maincrafts Technology</w:t>
      </w:r>
      <w:r>
        <w:rPr>
          <w:rFonts w:ascii="Times New Roman" w:hAnsi="Times New Roman"/>
          <w:sz w:val="24"/>
        </w:rPr>
        <w:t xml:space="preserve"> for providing me with the opportunity to undergo summer training in Java Full Stack Development. I extend my sincere thanks to my project guide and mentors for their invaluable guidance, encouragement, and technical insight throughout the development of this project.</w:t>
      </w:r>
    </w:p>
    <w:p>
      <w:pPr>
        <w:spacing w:line="360" w:lineRule="auto" w:after="120"/>
      </w:pPr>
      <w:r>
        <w:rPr>
          <w:rFonts w:ascii="Times New Roman" w:hAnsi="Times New Roman"/>
          <w:sz w:val="24"/>
        </w:rPr>
        <w:t>I am also thankful to my faculty members and peers for their continuous support during the preparation of this dissertation.</w:t>
      </w:r>
    </w:p>
    <w:p>
      <w:pPr>
        <w:spacing w:after="240"/>
      </w:pPr>
      <w:r>
        <w:rPr>
          <w:color w:val="B4B4B4"/>
        </w:rPr>
        <w:t>_________________________________________________________________________________</w:t>
      </w:r>
    </w:p>
    <w:p>
      <w:pPr>
        <w:spacing w:before="240" w:after="120" w:line="360" w:lineRule="auto"/>
      </w:pPr>
      <w:r>
        <w:rPr>
          <w:rFonts w:ascii="Times New Roman" w:hAnsi="Times New Roman"/>
          <w:b/>
          <w:color w:val="333333"/>
          <w:sz w:val="26"/>
        </w:rPr>
        <w:t>5. ABSTRACT</w:t>
      </w:r>
    </w:p>
    <w:p>
      <w:pPr>
        <w:spacing w:line="360" w:lineRule="auto" w:after="120"/>
      </w:pPr>
      <w:r>
        <w:rPr>
          <w:rFonts w:ascii="Times New Roman" w:hAnsi="Times New Roman"/>
          <w:sz w:val="24"/>
        </w:rPr>
        <w:t xml:space="preserve">Modern software applications require robust security, scalable data persistence, and intuitive frontend interfaces to manage organizational records and support inquiries efficiently. This project report presents the design and implementation of a </w:t>
      </w:r>
      <w:r>
        <w:rPr>
          <w:rFonts w:ascii="Times New Roman" w:hAnsi="Times New Roman"/>
          <w:b/>
          <w:sz w:val="24"/>
        </w:rPr>
        <w:t>Secure Enterprise Contact &amp; Student Management System</w:t>
      </w:r>
      <w:r>
        <w:rPr>
          <w:rFonts w:ascii="Times New Roman" w:hAnsi="Times New Roman"/>
          <w:sz w:val="24"/>
        </w:rPr>
        <w:t xml:space="preserve"> developed during the summer internship at Maincrafts Technology.</w:t>
      </w:r>
    </w:p>
    <w:p>
      <w:pPr>
        <w:spacing w:line="360" w:lineRule="auto" w:after="120"/>
      </w:pPr>
      <w:r>
        <w:rPr>
          <w:rFonts w:ascii="Times New Roman" w:hAnsi="Times New Roman"/>
          <w:sz w:val="24"/>
        </w:rPr>
        <w:t>The application progresses through five architectural evolutionary tiers:</w:t>
      </w:r>
    </w:p>
    <w:p>
      <w:pPr>
        <w:pStyle w:val="ListNumber"/>
        <w:spacing w:line="360" w:lineRule="auto" w:after="80"/>
      </w:pPr>
      <w:r>
        <w:rPr>
          <w:rFonts w:ascii="Times New Roman" w:hAnsi="Times New Roman"/>
          <w:b/>
          <w:sz w:val="24"/>
        </w:rPr>
        <w:t>Core Java OOP Application</w:t>
      </w:r>
      <w:r>
        <w:rPr>
          <w:rFonts w:ascii="Times New Roman" w:hAnsi="Times New Roman"/>
          <w:sz w:val="24"/>
        </w:rPr>
        <w:t>: In-memory employee record tracking using Java Collections.</w:t>
      </w:r>
    </w:p>
    <w:p>
      <w:pPr>
        <w:pStyle w:val="ListNumber"/>
        <w:spacing w:line="360" w:lineRule="auto" w:after="80"/>
      </w:pPr>
      <w:r>
        <w:rPr>
          <w:rFonts w:ascii="Times New Roman" w:hAnsi="Times New Roman"/>
          <w:b/>
          <w:sz w:val="24"/>
        </w:rPr>
        <w:t>File-Based Persistent System</w:t>
      </w:r>
      <w:r>
        <w:rPr>
          <w:rFonts w:ascii="Times New Roman" w:hAnsi="Times New Roman"/>
          <w:sz w:val="24"/>
        </w:rPr>
        <w:t>: Disk storage recovery using Java File I/O streams (</w:t>
      </w:r>
      <w:r>
        <w:rPr>
          <w:rFonts w:ascii="Courier New" w:hAnsi="Courier New"/>
          <w:color w:val="C7254E"/>
          <w:sz w:val="21"/>
        </w:rPr>
        <w:t>BufferedReader</w:t>
      </w:r>
      <w:r>
        <w:rPr>
          <w:rFonts w:ascii="Times New Roman" w:hAnsi="Times New Roman"/>
          <w:sz w:val="24"/>
        </w:rPr>
        <w:t xml:space="preserve">, </w:t>
      </w:r>
      <w:r>
        <w:rPr>
          <w:rFonts w:ascii="Courier New" w:hAnsi="Courier New"/>
          <w:color w:val="C7254E"/>
          <w:sz w:val="21"/>
        </w:rPr>
        <w:t>FileWriter</w:t>
      </w:r>
      <w:r>
        <w:rPr>
          <w:rFonts w:ascii="Times New Roman" w:hAnsi="Times New Roman"/>
          <w:sz w:val="24"/>
        </w:rPr>
        <w:t>).</w:t>
      </w:r>
    </w:p>
    <w:p>
      <w:pPr>
        <w:pStyle w:val="ListNumber"/>
        <w:spacing w:line="360" w:lineRule="auto" w:after="80"/>
      </w:pPr>
      <w:r>
        <w:rPr>
          <w:rFonts w:ascii="Times New Roman" w:hAnsi="Times New Roman"/>
          <w:b/>
          <w:sz w:val="24"/>
        </w:rPr>
        <w:t>JDBC Relational Database System</w:t>
      </w:r>
      <w:r>
        <w:rPr>
          <w:rFonts w:ascii="Times New Roman" w:hAnsi="Times New Roman"/>
          <w:sz w:val="24"/>
        </w:rPr>
        <w:t xml:space="preserve">: Database connectivity using SQL </w:t>
      </w:r>
      <w:r>
        <w:rPr>
          <w:rFonts w:ascii="Courier New" w:hAnsi="Courier New"/>
          <w:color w:val="C7254E"/>
          <w:sz w:val="21"/>
        </w:rPr>
        <w:t>PreparedStatement</w:t>
      </w:r>
      <w:r>
        <w:rPr>
          <w:rFonts w:ascii="Times New Roman" w:hAnsi="Times New Roman"/>
          <w:sz w:val="24"/>
        </w:rPr>
        <w:t xml:space="preserve"> and </w:t>
      </w:r>
      <w:r>
        <w:rPr>
          <w:rFonts w:ascii="Courier New" w:hAnsi="Courier New"/>
          <w:color w:val="C7254E"/>
          <w:sz w:val="21"/>
        </w:rPr>
        <w:t>ResultSet</w:t>
      </w:r>
      <w:r>
        <w:rPr>
          <w:rFonts w:ascii="Times New Roman" w:hAnsi="Times New Roman"/>
          <w:sz w:val="24"/>
        </w:rPr>
        <w:t xml:space="preserve"> with the DAO pattern.</w:t>
      </w:r>
    </w:p>
    <w:p>
      <w:pPr>
        <w:pStyle w:val="ListNumber"/>
        <w:spacing w:line="360" w:lineRule="auto" w:after="80"/>
      </w:pPr>
      <w:r>
        <w:rPr>
          <w:rFonts w:ascii="Times New Roman" w:hAnsi="Times New Roman"/>
          <w:b/>
          <w:sz w:val="24"/>
        </w:rPr>
        <w:t>Spring Boot RESTful Microservice</w:t>
      </w:r>
      <w:r>
        <w:rPr>
          <w:rFonts w:ascii="Times New Roman" w:hAnsi="Times New Roman"/>
          <w:sz w:val="24"/>
        </w:rPr>
        <w:t>: Decoupled 3-tier REST API architecture (</w:t>
      </w:r>
      <w:r>
        <w:rPr>
          <w:rFonts w:ascii="Courier New" w:hAnsi="Courier New"/>
          <w:color w:val="C7254E"/>
          <w:sz w:val="21"/>
        </w:rPr>
        <w:t>Controller</w:t>
      </w:r>
      <w:r>
        <w:rPr>
          <w:rFonts w:ascii="Times New Roman" w:hAnsi="Times New Roman"/>
          <w:sz w:val="24"/>
        </w:rPr>
        <w:t xml:space="preserve"> -&gt; </w:t>
      </w:r>
      <w:r>
        <w:rPr>
          <w:rFonts w:ascii="Courier New" w:hAnsi="Courier New"/>
          <w:color w:val="C7254E"/>
          <w:sz w:val="21"/>
        </w:rPr>
        <w:t>Service</w:t>
      </w:r>
      <w:r>
        <w:rPr>
          <w:rFonts w:ascii="Times New Roman" w:hAnsi="Times New Roman"/>
          <w:sz w:val="24"/>
        </w:rPr>
        <w:t xml:space="preserve"> -&gt; </w:t>
      </w:r>
      <w:r>
        <w:rPr>
          <w:rFonts w:ascii="Courier New" w:hAnsi="Courier New"/>
          <w:color w:val="C7254E"/>
          <w:sz w:val="21"/>
        </w:rPr>
        <w:t>Repository</w:t>
      </w:r>
      <w:r>
        <w:rPr>
          <w:rFonts w:ascii="Times New Roman" w:hAnsi="Times New Roman"/>
          <w:sz w:val="24"/>
        </w:rPr>
        <w:t>).</w:t>
      </w:r>
    </w:p>
    <w:p>
      <w:pPr>
        <w:pStyle w:val="ListNumber"/>
        <w:spacing w:line="360" w:lineRule="auto" w:after="80"/>
      </w:pPr>
      <w:r>
        <w:rPr>
          <w:rFonts w:ascii="Times New Roman" w:hAnsi="Times New Roman"/>
          <w:b/>
          <w:sz w:val="24"/>
        </w:rPr>
        <w:t>Secure Full-Stack Web Dashboard</w:t>
      </w:r>
      <w:r>
        <w:rPr>
          <w:rFonts w:ascii="Times New Roman" w:hAnsi="Times New Roman"/>
          <w:sz w:val="24"/>
        </w:rPr>
        <w:t>: Integrated Spring Security (RBAC), Jakarta Bean Validation (</w:t>
      </w:r>
      <w:r>
        <w:rPr>
          <w:rFonts w:ascii="Courier New" w:hAnsi="Courier New"/>
          <w:color w:val="C7254E"/>
          <w:sz w:val="21"/>
        </w:rPr>
        <w:t>@NotBlank</w:t>
      </w:r>
      <w:r>
        <w:rPr>
          <w:rFonts w:ascii="Times New Roman" w:hAnsi="Times New Roman"/>
          <w:sz w:val="24"/>
        </w:rPr>
        <w:t xml:space="preserve">, </w:t>
      </w:r>
      <w:r>
        <w:rPr>
          <w:rFonts w:ascii="Courier New" w:hAnsi="Courier New"/>
          <w:color w:val="C7254E"/>
          <w:sz w:val="21"/>
        </w:rPr>
        <w:t>@Email</w:t>
      </w:r>
      <w:r>
        <w:rPr>
          <w:rFonts w:ascii="Times New Roman" w:hAnsi="Times New Roman"/>
          <w:sz w:val="24"/>
        </w:rPr>
        <w:t xml:space="preserve">), </w:t>
      </w:r>
      <w:r>
        <w:rPr>
          <w:rFonts w:ascii="Courier New" w:hAnsi="Courier New"/>
          <w:color w:val="C7254E"/>
          <w:sz w:val="21"/>
        </w:rPr>
        <w:t>Pageable</w:t>
      </w:r>
      <w:r>
        <w:rPr>
          <w:rFonts w:ascii="Times New Roman" w:hAnsi="Times New Roman"/>
          <w:sz w:val="24"/>
        </w:rPr>
        <w:t xml:space="preserve"> Pagination &amp; Sorting, </w:t>
      </w:r>
      <w:r>
        <w:rPr>
          <w:rFonts w:ascii="Courier New" w:hAnsi="Courier New"/>
          <w:color w:val="C7254E"/>
          <w:sz w:val="21"/>
        </w:rPr>
        <w:t>@RestControllerAdvice</w:t>
      </w:r>
      <w:r>
        <w:rPr>
          <w:rFonts w:ascii="Times New Roman" w:hAnsi="Times New Roman"/>
          <w:sz w:val="24"/>
        </w:rPr>
        <w:t xml:space="preserve"> Global Exception Handling, and a responsive HTML5/CSS3/JS Web UI.</w:t>
      </w:r>
    </w:p>
    <w:p>
      <w:pPr>
        <w:spacing w:line="360" w:lineRule="auto" w:after="120"/>
      </w:pPr>
      <w:r>
        <w:rPr>
          <w:rFonts w:ascii="Times New Roman" w:hAnsi="Times New Roman"/>
          <w:sz w:val="24"/>
        </w:rPr>
        <w:t>The result is a production-grade, highly secure, and user-friendly management platform that minimizes data redundancy, prevents unauthorized access, and guarantees responsive web interaction.</w:t>
      </w:r>
    </w:p>
    <w:p>
      <w:pPr>
        <w:spacing w:after="240"/>
      </w:pPr>
      <w:r>
        <w:rPr>
          <w:color w:val="B4B4B4"/>
        </w:rPr>
        <w:t>_________________________________________________________________________________</w:t>
      </w:r>
    </w:p>
    <w:p>
      <w:pPr>
        <w:spacing w:before="240" w:after="120" w:line="360" w:lineRule="auto"/>
      </w:pPr>
      <w:r>
        <w:rPr>
          <w:rFonts w:ascii="Times New Roman" w:hAnsi="Times New Roman"/>
          <w:b/>
          <w:color w:val="333333"/>
          <w:sz w:val="26"/>
        </w:rPr>
        <w:t>6. LIST OF FIGURES</w:t>
      </w:r>
    </w:p>
    <w:p>
      <w:pPr>
        <w:pStyle w:val="ListBullet"/>
        <w:spacing w:line="360" w:lineRule="auto" w:after="80"/>
      </w:pPr>
      <w:r>
        <w:rPr>
          <w:rFonts w:ascii="Times New Roman" w:hAnsi="Times New Roman"/>
          <w:b/>
          <w:sz w:val="24"/>
        </w:rPr>
        <w:t>Figure 1.1</w:t>
      </w:r>
      <w:r>
        <w:rPr>
          <w:rFonts w:ascii="Times New Roman" w:hAnsi="Times New Roman"/>
          <w:sz w:val="24"/>
        </w:rPr>
        <w:t>: Agile SDLC Development Methodology</w:t>
      </w:r>
    </w:p>
    <w:p>
      <w:pPr>
        <w:pStyle w:val="ListBullet"/>
        <w:spacing w:line="360" w:lineRule="auto" w:after="80"/>
      </w:pPr>
      <w:r>
        <w:rPr>
          <w:rFonts w:ascii="Times New Roman" w:hAnsi="Times New Roman"/>
          <w:b/>
          <w:sz w:val="24"/>
        </w:rPr>
        <w:t>Figure 3.1</w:t>
      </w:r>
      <w:r>
        <w:rPr>
          <w:rFonts w:ascii="Times New Roman" w:hAnsi="Times New Roman"/>
          <w:sz w:val="24"/>
        </w:rPr>
        <w:t>: 3-Tier Layered Architecture Diagram</w:t>
      </w:r>
    </w:p>
    <w:p>
      <w:pPr>
        <w:pStyle w:val="ListBullet"/>
        <w:spacing w:line="360" w:lineRule="auto" w:after="80"/>
      </w:pPr>
      <w:r>
        <w:rPr>
          <w:rFonts w:ascii="Times New Roman" w:hAnsi="Times New Roman"/>
          <w:b/>
          <w:sz w:val="24"/>
        </w:rPr>
        <w:t>Figure 3.2</w:t>
      </w:r>
      <w:r>
        <w:rPr>
          <w:rFonts w:ascii="Times New Roman" w:hAnsi="Times New Roman"/>
          <w:sz w:val="24"/>
        </w:rPr>
        <w:t>: Entity-Relationship Diagram (ERD)</w:t>
      </w:r>
    </w:p>
    <w:p>
      <w:pPr>
        <w:pStyle w:val="ListBullet"/>
        <w:spacing w:line="360" w:lineRule="auto" w:after="80"/>
      </w:pPr>
      <w:r>
        <w:rPr>
          <w:rFonts w:ascii="Times New Roman" w:hAnsi="Times New Roman"/>
          <w:b/>
          <w:sz w:val="24"/>
        </w:rPr>
        <w:t>Figure 3.3</w:t>
      </w:r>
      <w:r>
        <w:rPr>
          <w:rFonts w:ascii="Times New Roman" w:hAnsi="Times New Roman"/>
          <w:sz w:val="24"/>
        </w:rPr>
        <w:t>: Level 0 Context Data Flow Diagram (DFD)</w:t>
      </w:r>
    </w:p>
    <w:p>
      <w:pPr>
        <w:pStyle w:val="ListBullet"/>
        <w:spacing w:line="360" w:lineRule="auto" w:after="80"/>
      </w:pPr>
      <w:r>
        <w:rPr>
          <w:rFonts w:ascii="Times New Roman" w:hAnsi="Times New Roman"/>
          <w:b/>
          <w:sz w:val="24"/>
        </w:rPr>
        <w:t>Figure 3.4</w:t>
      </w:r>
      <w:r>
        <w:rPr>
          <w:rFonts w:ascii="Times New Roman" w:hAnsi="Times New Roman"/>
          <w:sz w:val="24"/>
        </w:rPr>
        <w:t>: Level 1 Data Flow Diagram (DFD)</w:t>
      </w:r>
    </w:p>
    <w:p>
      <w:pPr>
        <w:pStyle w:val="ListBullet"/>
        <w:spacing w:line="360" w:lineRule="auto" w:after="80"/>
      </w:pPr>
      <w:r>
        <w:rPr>
          <w:rFonts w:ascii="Times New Roman" w:hAnsi="Times New Roman"/>
          <w:b/>
          <w:sz w:val="24"/>
        </w:rPr>
        <w:t>Figure 6.1</w:t>
      </w:r>
      <w:r>
        <w:rPr>
          <w:rFonts w:ascii="Times New Roman" w:hAnsi="Times New Roman"/>
          <w:sz w:val="24"/>
        </w:rPr>
        <w:t>: Navigation Menu Flowchart</w:t>
      </w:r>
    </w:p>
    <w:p>
      <w:pPr>
        <w:pStyle w:val="ListBullet"/>
        <w:spacing w:line="360" w:lineRule="auto" w:after="80"/>
      </w:pPr>
      <w:r>
        <w:rPr>
          <w:rFonts w:ascii="Times New Roman" w:hAnsi="Times New Roman"/>
          <w:b/>
          <w:sz w:val="24"/>
        </w:rPr>
        <w:t>Figure 6.2</w:t>
      </w:r>
      <w:r>
        <w:rPr>
          <w:rFonts w:ascii="Times New Roman" w:hAnsi="Times New Roman"/>
          <w:sz w:val="24"/>
        </w:rPr>
        <w:t>: System Structure Chart</w:t>
      </w:r>
    </w:p>
    <w:p>
      <w:pPr>
        <w:spacing w:after="240"/>
      </w:pPr>
      <w:r>
        <w:rPr>
          <w:color w:val="B4B4B4"/>
        </w:rPr>
        <w:t>_________________________________________________________________________________</w:t>
      </w:r>
    </w:p>
    <w:p>
      <w:pPr>
        <w:spacing w:before="240" w:after="120" w:line="360" w:lineRule="auto"/>
      </w:pPr>
      <w:r>
        <w:rPr>
          <w:rFonts w:ascii="Times New Roman" w:hAnsi="Times New Roman"/>
          <w:b/>
          <w:color w:val="333333"/>
          <w:sz w:val="26"/>
        </w:rPr>
        <w:t>7. LIST OF TABLES</w:t>
      </w:r>
    </w:p>
    <w:p>
      <w:pPr>
        <w:pStyle w:val="ListBullet"/>
        <w:spacing w:line="360" w:lineRule="auto" w:after="80"/>
      </w:pPr>
      <w:r>
        <w:rPr>
          <w:rFonts w:ascii="Times New Roman" w:hAnsi="Times New Roman"/>
          <w:b/>
          <w:sz w:val="24"/>
        </w:rPr>
        <w:t>Table 2.1</w:t>
      </w:r>
      <w:r>
        <w:rPr>
          <w:rFonts w:ascii="Times New Roman" w:hAnsi="Times New Roman"/>
          <w:sz w:val="24"/>
        </w:rPr>
        <w:t>: Technical &amp; Operational Feasibility Analysis</w:t>
      </w:r>
    </w:p>
    <w:p>
      <w:pPr>
        <w:pStyle w:val="ListBullet"/>
        <w:spacing w:line="360" w:lineRule="auto" w:after="80"/>
      </w:pPr>
      <w:r>
        <w:rPr>
          <w:rFonts w:ascii="Times New Roman" w:hAnsi="Times New Roman"/>
          <w:b/>
          <w:sz w:val="24"/>
        </w:rPr>
        <w:t>Table 3.1</w:t>
      </w:r>
      <w:r>
        <w:rPr>
          <w:rFonts w:ascii="Times New Roman" w:hAnsi="Times New Roman"/>
          <w:sz w:val="24"/>
        </w:rPr>
        <w:t xml:space="preserve">: Data Dictionary for </w:t>
      </w:r>
      <w:r>
        <w:rPr>
          <w:rFonts w:ascii="Courier New" w:hAnsi="Courier New"/>
          <w:color w:val="C7254E"/>
          <w:sz w:val="21"/>
        </w:rPr>
        <w:t>students</w:t>
      </w:r>
      <w:r>
        <w:rPr>
          <w:rFonts w:ascii="Times New Roman" w:hAnsi="Times New Roman"/>
          <w:sz w:val="24"/>
        </w:rPr>
        <w:t xml:space="preserve"> Table</w:t>
      </w:r>
    </w:p>
    <w:p>
      <w:pPr>
        <w:pStyle w:val="ListBullet"/>
        <w:spacing w:line="360" w:lineRule="auto" w:after="80"/>
      </w:pPr>
      <w:r>
        <w:rPr>
          <w:rFonts w:ascii="Times New Roman" w:hAnsi="Times New Roman"/>
          <w:b/>
          <w:sz w:val="24"/>
        </w:rPr>
        <w:t>Table 3.2</w:t>
      </w:r>
      <w:r>
        <w:rPr>
          <w:rFonts w:ascii="Times New Roman" w:hAnsi="Times New Roman"/>
          <w:sz w:val="24"/>
        </w:rPr>
        <w:t xml:space="preserve">: Data Dictionary for </w:t>
      </w:r>
      <w:r>
        <w:rPr>
          <w:rFonts w:ascii="Courier New" w:hAnsi="Courier New"/>
          <w:color w:val="C7254E"/>
          <w:sz w:val="21"/>
        </w:rPr>
        <w:t>contacts</w:t>
      </w:r>
      <w:r>
        <w:rPr>
          <w:rFonts w:ascii="Times New Roman" w:hAnsi="Times New Roman"/>
          <w:sz w:val="24"/>
        </w:rPr>
        <w:t xml:space="preserve"> Table</w:t>
      </w:r>
    </w:p>
    <w:p>
      <w:pPr>
        <w:pStyle w:val="ListBullet"/>
        <w:spacing w:line="360" w:lineRule="auto" w:after="80"/>
      </w:pPr>
      <w:r>
        <w:rPr>
          <w:rFonts w:ascii="Times New Roman" w:hAnsi="Times New Roman"/>
          <w:b/>
          <w:sz w:val="24"/>
        </w:rPr>
        <w:t>Table 4.1</w:t>
      </w:r>
      <w:r>
        <w:rPr>
          <w:rFonts w:ascii="Times New Roman" w:hAnsi="Times New Roman"/>
          <w:sz w:val="24"/>
        </w:rPr>
        <w:t>: Unit &amp; Integration Test Cases</w:t>
      </w:r>
    </w:p>
    <w:p>
      <w:pPr>
        <w:pStyle w:val="ListBullet"/>
        <w:spacing w:line="360" w:lineRule="auto" w:after="80"/>
      </w:pPr>
      <w:r>
        <w:rPr>
          <w:rFonts w:ascii="Times New Roman" w:hAnsi="Times New Roman"/>
          <w:b/>
          <w:sz w:val="24"/>
        </w:rPr>
        <w:t>Table 5.1</w:t>
      </w:r>
      <w:r>
        <w:rPr>
          <w:rFonts w:ascii="Times New Roman" w:hAnsi="Times New Roman"/>
          <w:sz w:val="24"/>
        </w:rPr>
        <w:t>: Minimum &amp; Recommended Hardware/Software Specifications</w:t>
      </w:r>
    </w:p>
    <w:p>
      <w:pPr>
        <w:spacing w:after="240"/>
      </w:pPr>
      <w:r>
        <w:rPr>
          <w:color w:val="B4B4B4"/>
        </w:rPr>
        <w:t>_________________________________________________________________________________</w:t>
      </w:r>
    </w:p>
    <w:p>
      <w:pPr>
        <w:spacing w:before="240" w:after="120" w:line="360" w:lineRule="auto"/>
      </w:pPr>
      <w:r>
        <w:rPr>
          <w:rFonts w:ascii="Times New Roman" w:hAnsi="Times New Roman"/>
          <w:b/>
          <w:color w:val="333333"/>
          <w:sz w:val="26"/>
        </w:rPr>
        <w:t>8. LIST OF ABBREVIATIONS</w:t>
      </w:r>
    </w:p>
    <w:p>
      <w:pPr>
        <w:pStyle w:val="ListBullet"/>
        <w:spacing w:line="360" w:lineRule="auto" w:after="80"/>
      </w:pPr>
      <w:r>
        <w:rPr>
          <w:rFonts w:ascii="Times New Roman" w:hAnsi="Times New Roman"/>
          <w:b/>
          <w:sz w:val="24"/>
        </w:rPr>
        <w:t>API</w:t>
      </w:r>
      <w:r>
        <w:rPr>
          <w:rFonts w:ascii="Times New Roman" w:hAnsi="Times New Roman"/>
          <w:sz w:val="24"/>
        </w:rPr>
        <w:t>: Application Programming Interface</w:t>
      </w:r>
    </w:p>
    <w:p>
      <w:pPr>
        <w:pStyle w:val="ListBullet"/>
        <w:spacing w:line="360" w:lineRule="auto" w:after="80"/>
      </w:pPr>
      <w:r>
        <w:rPr>
          <w:rFonts w:ascii="Times New Roman" w:hAnsi="Times New Roman"/>
          <w:b/>
          <w:sz w:val="24"/>
        </w:rPr>
        <w:t>BCA</w:t>
      </w:r>
      <w:r>
        <w:rPr>
          <w:rFonts w:ascii="Times New Roman" w:hAnsi="Times New Roman"/>
          <w:sz w:val="24"/>
        </w:rPr>
        <w:t>: Bachelor of Computer Applications</w:t>
      </w:r>
    </w:p>
    <w:p>
      <w:pPr>
        <w:pStyle w:val="ListBullet"/>
        <w:spacing w:line="360" w:lineRule="auto" w:after="80"/>
      </w:pPr>
      <w:r>
        <w:rPr>
          <w:rFonts w:ascii="Times New Roman" w:hAnsi="Times New Roman"/>
          <w:b/>
          <w:sz w:val="24"/>
        </w:rPr>
        <w:t>CRUD</w:t>
      </w:r>
      <w:r>
        <w:rPr>
          <w:rFonts w:ascii="Times New Roman" w:hAnsi="Times New Roman"/>
          <w:sz w:val="24"/>
        </w:rPr>
        <w:t>: Create, Read, Update, Delete</w:t>
      </w:r>
    </w:p>
    <w:p>
      <w:pPr>
        <w:pStyle w:val="ListBullet"/>
        <w:spacing w:line="360" w:lineRule="auto" w:after="80"/>
      </w:pPr>
      <w:r>
        <w:rPr>
          <w:rFonts w:ascii="Times New Roman" w:hAnsi="Times New Roman"/>
          <w:b/>
          <w:sz w:val="24"/>
        </w:rPr>
        <w:t>DAO</w:t>
      </w:r>
      <w:r>
        <w:rPr>
          <w:rFonts w:ascii="Times New Roman" w:hAnsi="Times New Roman"/>
          <w:sz w:val="24"/>
        </w:rPr>
        <w:t>: Data Access Object</w:t>
      </w:r>
    </w:p>
    <w:p>
      <w:pPr>
        <w:pStyle w:val="ListBullet"/>
        <w:spacing w:line="360" w:lineRule="auto" w:after="80"/>
      </w:pPr>
      <w:r>
        <w:rPr>
          <w:rFonts w:ascii="Times New Roman" w:hAnsi="Times New Roman"/>
          <w:b/>
          <w:sz w:val="24"/>
        </w:rPr>
        <w:t>DFD</w:t>
      </w:r>
      <w:r>
        <w:rPr>
          <w:rFonts w:ascii="Times New Roman" w:hAnsi="Times New Roman"/>
          <w:sz w:val="24"/>
        </w:rPr>
        <w:t>: Data Flow Diagram</w:t>
      </w:r>
    </w:p>
    <w:p>
      <w:pPr>
        <w:pStyle w:val="ListBullet"/>
        <w:spacing w:line="360" w:lineRule="auto" w:after="80"/>
      </w:pPr>
      <w:r>
        <w:rPr>
          <w:rFonts w:ascii="Times New Roman" w:hAnsi="Times New Roman"/>
          <w:b/>
          <w:sz w:val="24"/>
        </w:rPr>
        <w:t>DTO</w:t>
      </w:r>
      <w:r>
        <w:rPr>
          <w:rFonts w:ascii="Times New Roman" w:hAnsi="Times New Roman"/>
          <w:sz w:val="24"/>
        </w:rPr>
        <w:t>: Data Transfer Object</w:t>
      </w:r>
    </w:p>
    <w:p>
      <w:pPr>
        <w:pStyle w:val="ListBullet"/>
        <w:spacing w:line="360" w:lineRule="auto" w:after="80"/>
      </w:pPr>
      <w:r>
        <w:rPr>
          <w:rFonts w:ascii="Times New Roman" w:hAnsi="Times New Roman"/>
          <w:b/>
          <w:sz w:val="24"/>
        </w:rPr>
        <w:t>ERD</w:t>
      </w:r>
      <w:r>
        <w:rPr>
          <w:rFonts w:ascii="Times New Roman" w:hAnsi="Times New Roman"/>
          <w:sz w:val="24"/>
        </w:rPr>
        <w:t>: Entity Relationship Diagram</w:t>
      </w:r>
    </w:p>
    <w:p>
      <w:pPr>
        <w:pStyle w:val="ListBullet"/>
        <w:spacing w:line="360" w:lineRule="auto" w:after="80"/>
      </w:pPr>
      <w:r>
        <w:rPr>
          <w:rFonts w:ascii="Times New Roman" w:hAnsi="Times New Roman"/>
          <w:b/>
          <w:sz w:val="24"/>
        </w:rPr>
        <w:t>HTTP</w:t>
      </w:r>
      <w:r>
        <w:rPr>
          <w:rFonts w:ascii="Times New Roman" w:hAnsi="Times New Roman"/>
          <w:sz w:val="24"/>
        </w:rPr>
        <w:t>: Hypertext Transfer Protocol</w:t>
      </w:r>
    </w:p>
    <w:p>
      <w:pPr>
        <w:pStyle w:val="ListBullet"/>
        <w:spacing w:line="360" w:lineRule="auto" w:after="80"/>
      </w:pPr>
      <w:r>
        <w:rPr>
          <w:rFonts w:ascii="Times New Roman" w:hAnsi="Times New Roman"/>
          <w:b/>
          <w:sz w:val="24"/>
        </w:rPr>
        <w:t>IDE</w:t>
      </w:r>
      <w:r>
        <w:rPr>
          <w:rFonts w:ascii="Times New Roman" w:hAnsi="Times New Roman"/>
          <w:sz w:val="24"/>
        </w:rPr>
        <w:t>: Integrated Development Environment</w:t>
      </w:r>
    </w:p>
    <w:p>
      <w:pPr>
        <w:pStyle w:val="ListBullet"/>
        <w:spacing w:line="360" w:lineRule="auto" w:after="80"/>
      </w:pPr>
      <w:r>
        <w:rPr>
          <w:rFonts w:ascii="Times New Roman" w:hAnsi="Times New Roman"/>
          <w:b/>
          <w:sz w:val="24"/>
        </w:rPr>
        <w:t>JDBC</w:t>
      </w:r>
      <w:r>
        <w:rPr>
          <w:rFonts w:ascii="Times New Roman" w:hAnsi="Times New Roman"/>
          <w:sz w:val="24"/>
        </w:rPr>
        <w:t>: Java Database Connectivity</w:t>
      </w:r>
    </w:p>
    <w:p>
      <w:pPr>
        <w:pStyle w:val="ListBullet"/>
        <w:spacing w:line="360" w:lineRule="auto" w:after="80"/>
      </w:pPr>
      <w:r>
        <w:rPr>
          <w:rFonts w:ascii="Times New Roman" w:hAnsi="Times New Roman"/>
          <w:b/>
          <w:sz w:val="24"/>
        </w:rPr>
        <w:t>JPA</w:t>
      </w:r>
      <w:r>
        <w:rPr>
          <w:rFonts w:ascii="Times New Roman" w:hAnsi="Times New Roman"/>
          <w:sz w:val="24"/>
        </w:rPr>
        <w:t>: Java Persistence API</w:t>
      </w:r>
    </w:p>
    <w:p>
      <w:pPr>
        <w:pStyle w:val="ListBullet"/>
        <w:spacing w:line="360" w:lineRule="auto" w:after="80"/>
      </w:pPr>
      <w:r>
        <w:rPr>
          <w:rFonts w:ascii="Times New Roman" w:hAnsi="Times New Roman"/>
          <w:b/>
          <w:sz w:val="24"/>
        </w:rPr>
        <w:t>JSON</w:t>
      </w:r>
      <w:r>
        <w:rPr>
          <w:rFonts w:ascii="Times New Roman" w:hAnsi="Times New Roman"/>
          <w:sz w:val="24"/>
        </w:rPr>
        <w:t>: JavaScript Object Notation</w:t>
      </w:r>
    </w:p>
    <w:p>
      <w:pPr>
        <w:pStyle w:val="ListBullet"/>
        <w:spacing w:line="360" w:lineRule="auto" w:after="80"/>
      </w:pPr>
      <w:r>
        <w:rPr>
          <w:rFonts w:ascii="Times New Roman" w:hAnsi="Times New Roman"/>
          <w:b/>
          <w:sz w:val="24"/>
        </w:rPr>
        <w:t>JVM</w:t>
      </w:r>
      <w:r>
        <w:rPr>
          <w:rFonts w:ascii="Times New Roman" w:hAnsi="Times New Roman"/>
          <w:sz w:val="24"/>
        </w:rPr>
        <w:t>: Java Virtual Machine</w:t>
      </w:r>
    </w:p>
    <w:p>
      <w:pPr>
        <w:pStyle w:val="ListBullet"/>
        <w:spacing w:line="360" w:lineRule="auto" w:after="80"/>
      </w:pPr>
      <w:r>
        <w:rPr>
          <w:rFonts w:ascii="Times New Roman" w:hAnsi="Times New Roman"/>
          <w:b/>
          <w:sz w:val="24"/>
        </w:rPr>
        <w:t>ORM</w:t>
      </w:r>
      <w:r>
        <w:rPr>
          <w:rFonts w:ascii="Times New Roman" w:hAnsi="Times New Roman"/>
          <w:sz w:val="24"/>
        </w:rPr>
        <w:t>: Object-Relational Mapping</w:t>
      </w:r>
    </w:p>
    <w:p>
      <w:pPr>
        <w:pStyle w:val="ListBullet"/>
        <w:spacing w:line="360" w:lineRule="auto" w:after="80"/>
      </w:pPr>
      <w:r>
        <w:rPr>
          <w:rFonts w:ascii="Times New Roman" w:hAnsi="Times New Roman"/>
          <w:b/>
          <w:sz w:val="24"/>
        </w:rPr>
        <w:t>RBAC</w:t>
      </w:r>
      <w:r>
        <w:rPr>
          <w:rFonts w:ascii="Times New Roman" w:hAnsi="Times New Roman"/>
          <w:sz w:val="24"/>
        </w:rPr>
        <w:t>: Role-Based Access Control</w:t>
      </w:r>
    </w:p>
    <w:p>
      <w:pPr>
        <w:pStyle w:val="ListBullet"/>
        <w:spacing w:line="360" w:lineRule="auto" w:after="80"/>
      </w:pPr>
      <w:r>
        <w:rPr>
          <w:rFonts w:ascii="Times New Roman" w:hAnsi="Times New Roman"/>
          <w:b/>
          <w:sz w:val="24"/>
        </w:rPr>
        <w:t>REST</w:t>
      </w:r>
      <w:r>
        <w:rPr>
          <w:rFonts w:ascii="Times New Roman" w:hAnsi="Times New Roman"/>
          <w:sz w:val="24"/>
        </w:rPr>
        <w:t>: Representational State Transfer</w:t>
      </w:r>
    </w:p>
    <w:p>
      <w:pPr>
        <w:pStyle w:val="ListBullet"/>
        <w:spacing w:line="360" w:lineRule="auto" w:after="80"/>
      </w:pPr>
      <w:r>
        <w:rPr>
          <w:rFonts w:ascii="Times New Roman" w:hAnsi="Times New Roman"/>
          <w:b/>
          <w:sz w:val="24"/>
        </w:rPr>
        <w:t>SDLC</w:t>
      </w:r>
      <w:r>
        <w:rPr>
          <w:rFonts w:ascii="Times New Roman" w:hAnsi="Times New Roman"/>
          <w:sz w:val="24"/>
        </w:rPr>
        <w:t>: Software Development Life Cycle</w:t>
      </w:r>
    </w:p>
    <w:p>
      <w:pPr>
        <w:pStyle w:val="ListBullet"/>
        <w:spacing w:line="360" w:lineRule="auto" w:after="80"/>
      </w:pPr>
      <w:r>
        <w:rPr>
          <w:rFonts w:ascii="Times New Roman" w:hAnsi="Times New Roman"/>
          <w:b/>
          <w:sz w:val="24"/>
        </w:rPr>
        <w:t>UI / UX</w:t>
      </w:r>
      <w:r>
        <w:rPr>
          <w:rFonts w:ascii="Times New Roman" w:hAnsi="Times New Roman"/>
          <w:sz w:val="24"/>
        </w:rPr>
        <w:t>: User Interface / User Experience</w:t>
      </w:r>
    </w:p>
    <w:p>
      <w:pPr>
        <w:spacing w:after="240"/>
      </w:pPr>
      <w:r>
        <w:rPr>
          <w:color w:val="B4B4B4"/>
        </w:rPr>
        <w:t>_________________________________________________________________________________</w:t>
      </w:r>
    </w:p>
    <w:p>
      <w:pPr>
        <w:spacing w:before="240" w:after="120" w:line="360" w:lineRule="auto"/>
      </w:pPr>
      <w:r>
        <w:rPr>
          <w:rFonts w:ascii="Times New Roman" w:hAnsi="Times New Roman"/>
          <w:b/>
          <w:color w:val="003366"/>
          <w:sz w:val="30"/>
        </w:rPr>
        <w:t>TABLE OF CONTENTS</w:t>
      </w:r>
    </w:p>
    <w:p>
      <w:pPr>
        <w:pStyle w:val="ListBullet"/>
        <w:spacing w:line="360" w:lineRule="auto" w:after="80"/>
      </w:pPr>
      <w:r>
        <w:rPr>
          <w:rFonts w:ascii="Times New Roman" w:hAnsi="Times New Roman"/>
          <w:b/>
          <w:sz w:val="24"/>
        </w:rPr>
        <w:t>CHAPTER 1: PROBLEM FORMULATION</w:t>
      </w:r>
    </w:p>
    <w:p>
      <w:pPr>
        <w:pStyle w:val="ListBullet"/>
        <w:spacing w:line="360" w:lineRule="auto" w:after="80"/>
      </w:pPr>
      <w:r>
        <w:rPr>
          <w:rFonts w:ascii="Times New Roman" w:hAnsi="Times New Roman"/>
          <w:sz w:val="24"/>
        </w:rPr>
        <w:t>1.1 Introduction about the Company (Maincrafts Technology)</w:t>
      </w:r>
    </w:p>
    <w:p>
      <w:pPr>
        <w:pStyle w:val="ListBullet"/>
        <w:spacing w:line="360" w:lineRule="auto" w:after="80"/>
      </w:pPr>
      <w:r>
        <w:rPr>
          <w:rFonts w:ascii="Times New Roman" w:hAnsi="Times New Roman"/>
          <w:sz w:val="24"/>
        </w:rPr>
        <w:t>1.2 Introduction about the Problem</w:t>
      </w:r>
    </w:p>
    <w:p>
      <w:pPr>
        <w:pStyle w:val="ListBullet"/>
        <w:spacing w:line="360" w:lineRule="auto" w:after="80"/>
      </w:pPr>
      <w:r>
        <w:rPr>
          <w:rFonts w:ascii="Times New Roman" w:hAnsi="Times New Roman"/>
          <w:sz w:val="24"/>
        </w:rPr>
        <w:t>1.3 Present State of the Art</w:t>
      </w:r>
    </w:p>
    <w:p>
      <w:pPr>
        <w:pStyle w:val="ListBullet"/>
        <w:spacing w:line="360" w:lineRule="auto" w:after="80"/>
      </w:pPr>
      <w:r>
        <w:rPr>
          <w:rFonts w:ascii="Times New Roman" w:hAnsi="Times New Roman"/>
          <w:sz w:val="24"/>
        </w:rPr>
        <w:t>1.4 Need of Computerization</w:t>
      </w:r>
    </w:p>
    <w:p>
      <w:pPr>
        <w:pStyle w:val="ListBullet"/>
        <w:spacing w:line="360" w:lineRule="auto" w:after="80"/>
      </w:pPr>
      <w:r>
        <w:rPr>
          <w:rFonts w:ascii="Times New Roman" w:hAnsi="Times New Roman"/>
          <w:sz w:val="24"/>
        </w:rPr>
        <w:t>1.5 Proposed Software / Project</w:t>
      </w:r>
    </w:p>
    <w:p>
      <w:pPr>
        <w:pStyle w:val="ListBullet"/>
        <w:spacing w:line="360" w:lineRule="auto" w:after="80"/>
      </w:pPr>
      <w:r>
        <w:rPr>
          <w:rFonts w:ascii="Times New Roman" w:hAnsi="Times New Roman"/>
          <w:sz w:val="24"/>
        </w:rPr>
        <w:t>1.6 Importance of the Work</w:t>
      </w:r>
    </w:p>
    <w:p>
      <w:pPr>
        <w:pStyle w:val="ListBullet"/>
        <w:spacing w:line="360" w:lineRule="auto" w:after="80"/>
      </w:pPr>
      <w:r>
        <w:rPr>
          <w:rFonts w:ascii="Times New Roman" w:hAnsi="Times New Roman"/>
          <w:b/>
          <w:sz w:val="24"/>
        </w:rPr>
        <w:t>CHAPTER 2: SYSTEM ANALYSIS</w:t>
      </w:r>
    </w:p>
    <w:p>
      <w:pPr>
        <w:pStyle w:val="ListBullet"/>
        <w:spacing w:line="360" w:lineRule="auto" w:after="80"/>
      </w:pPr>
      <w:r>
        <w:rPr>
          <w:rFonts w:ascii="Times New Roman" w:hAnsi="Times New Roman"/>
          <w:sz w:val="24"/>
        </w:rPr>
        <w:t>2.1 Feasibility Study (Technical, Economic, Operational)</w:t>
      </w:r>
    </w:p>
    <w:p>
      <w:pPr>
        <w:pStyle w:val="ListBullet"/>
        <w:spacing w:line="360" w:lineRule="auto" w:after="80"/>
      </w:pPr>
      <w:r>
        <w:rPr>
          <w:rFonts w:ascii="Times New Roman" w:hAnsi="Times New Roman"/>
          <w:sz w:val="24"/>
        </w:rPr>
        <w:t>2.2 Analysis Methodology</w:t>
      </w:r>
    </w:p>
    <w:p>
      <w:pPr>
        <w:pStyle w:val="ListBullet"/>
        <w:spacing w:line="360" w:lineRule="auto" w:after="80"/>
      </w:pPr>
      <w:r>
        <w:rPr>
          <w:rFonts w:ascii="Times New Roman" w:hAnsi="Times New Roman"/>
          <w:sz w:val="24"/>
        </w:rPr>
        <w:t>2.3 Choice of Platforms (Software &amp; Hardware Used)</w:t>
      </w:r>
    </w:p>
    <w:p>
      <w:pPr>
        <w:pStyle w:val="ListBullet"/>
        <w:spacing w:line="360" w:lineRule="auto" w:after="80"/>
      </w:pPr>
      <w:r>
        <w:rPr>
          <w:rFonts w:ascii="Times New Roman" w:hAnsi="Times New Roman"/>
          <w:b/>
          <w:sz w:val="24"/>
        </w:rPr>
        <w:t>CHAPTER 3: SYSTEM DESIGN</w:t>
      </w:r>
    </w:p>
    <w:p>
      <w:pPr>
        <w:pStyle w:val="ListBullet"/>
        <w:spacing w:line="360" w:lineRule="auto" w:after="80"/>
      </w:pPr>
      <w:r>
        <w:rPr>
          <w:rFonts w:ascii="Times New Roman" w:hAnsi="Times New Roman"/>
          <w:sz w:val="24"/>
        </w:rPr>
        <w:t>3.1 Design Methodology (3-Tier Layered Architecture)</w:t>
      </w:r>
    </w:p>
    <w:p>
      <w:pPr>
        <w:pStyle w:val="ListBullet"/>
        <w:spacing w:line="360" w:lineRule="auto" w:after="80"/>
      </w:pPr>
      <w:r>
        <w:rPr>
          <w:rFonts w:ascii="Times New Roman" w:hAnsi="Times New Roman"/>
          <w:sz w:val="24"/>
        </w:rPr>
        <w:t>3.2 Database Design</w:t>
      </w:r>
    </w:p>
    <w:p>
      <w:pPr>
        <w:pStyle w:val="ListBullet"/>
        <w:spacing w:line="360" w:lineRule="auto" w:after="80"/>
      </w:pPr>
      <w:r>
        <w:rPr>
          <w:rFonts w:ascii="Times New Roman" w:hAnsi="Times New Roman"/>
          <w:sz w:val="24"/>
        </w:rPr>
        <w:t>3.2.1 ERD (Entity Relationship Diagram)</w:t>
      </w:r>
    </w:p>
    <w:p>
      <w:pPr>
        <w:pStyle w:val="ListBullet"/>
        <w:spacing w:line="360" w:lineRule="auto" w:after="80"/>
      </w:pPr>
      <w:r>
        <w:rPr>
          <w:rFonts w:ascii="Times New Roman" w:hAnsi="Times New Roman"/>
          <w:sz w:val="24"/>
        </w:rPr>
        <w:t>3.2.2 DFD (Data Flow Diagrams - Level 0, Level 1)</w:t>
      </w:r>
    </w:p>
    <w:p>
      <w:pPr>
        <w:pStyle w:val="ListBullet"/>
        <w:spacing w:line="360" w:lineRule="auto" w:after="80"/>
      </w:pPr>
      <w:r>
        <w:rPr>
          <w:rFonts w:ascii="Times New Roman" w:hAnsi="Times New Roman"/>
          <w:sz w:val="24"/>
        </w:rPr>
        <w:t>3.3 Input Design</w:t>
      </w:r>
    </w:p>
    <w:p>
      <w:pPr>
        <w:pStyle w:val="ListBullet"/>
        <w:spacing w:line="360" w:lineRule="auto" w:after="80"/>
      </w:pPr>
      <w:r>
        <w:rPr>
          <w:rFonts w:ascii="Times New Roman" w:hAnsi="Times New Roman"/>
          <w:sz w:val="24"/>
        </w:rPr>
        <w:t>3.4 Output Design</w:t>
      </w:r>
    </w:p>
    <w:p>
      <w:pPr>
        <w:pStyle w:val="ListBullet"/>
        <w:spacing w:line="360" w:lineRule="auto" w:after="80"/>
      </w:pPr>
      <w:r>
        <w:rPr>
          <w:rFonts w:ascii="Times New Roman" w:hAnsi="Times New Roman"/>
          <w:sz w:val="24"/>
        </w:rPr>
        <w:t>3.5 Code Design and Development</w:t>
      </w:r>
    </w:p>
    <w:p>
      <w:pPr>
        <w:pStyle w:val="ListBullet"/>
        <w:spacing w:line="360" w:lineRule="auto" w:after="80"/>
      </w:pPr>
      <w:r>
        <w:rPr>
          <w:rFonts w:ascii="Times New Roman" w:hAnsi="Times New Roman"/>
          <w:b/>
          <w:sz w:val="24"/>
        </w:rPr>
        <w:t>CHAPTER 4: TESTING AND IMPLEMENTATION</w:t>
      </w:r>
    </w:p>
    <w:p>
      <w:pPr>
        <w:pStyle w:val="ListBullet"/>
        <w:spacing w:line="360" w:lineRule="auto" w:after="80"/>
      </w:pPr>
      <w:r>
        <w:rPr>
          <w:rFonts w:ascii="Times New Roman" w:hAnsi="Times New Roman"/>
          <w:sz w:val="24"/>
        </w:rPr>
        <w:t>4.1 Testing Methodology</w:t>
      </w:r>
    </w:p>
    <w:p>
      <w:pPr>
        <w:pStyle w:val="ListBullet"/>
        <w:spacing w:line="360" w:lineRule="auto" w:after="80"/>
      </w:pPr>
      <w:r>
        <w:rPr>
          <w:rFonts w:ascii="Times New Roman" w:hAnsi="Times New Roman"/>
          <w:sz w:val="24"/>
        </w:rPr>
        <w:t>4.2 Test Data &amp; Test Cases</w:t>
      </w:r>
    </w:p>
    <w:p>
      <w:pPr>
        <w:pStyle w:val="ListBullet"/>
        <w:spacing w:line="360" w:lineRule="auto" w:after="80"/>
      </w:pPr>
      <w:r>
        <w:rPr>
          <w:rFonts w:ascii="Times New Roman" w:hAnsi="Times New Roman"/>
          <w:sz w:val="24"/>
        </w:rPr>
        <w:t>4.3 Test Reports and Debugging</w:t>
      </w:r>
    </w:p>
    <w:p>
      <w:pPr>
        <w:pStyle w:val="ListBullet"/>
        <w:spacing w:line="360" w:lineRule="auto" w:after="80"/>
      </w:pPr>
      <w:r>
        <w:rPr>
          <w:rFonts w:ascii="Times New Roman" w:hAnsi="Times New Roman"/>
          <w:sz w:val="24"/>
        </w:rPr>
        <w:t>4.4 Implementation Manual</w:t>
      </w:r>
    </w:p>
    <w:p>
      <w:pPr>
        <w:pStyle w:val="ListBullet"/>
        <w:spacing w:line="360" w:lineRule="auto" w:after="80"/>
      </w:pPr>
      <w:r>
        <w:rPr>
          <w:rFonts w:ascii="Times New Roman" w:hAnsi="Times New Roman"/>
          <w:sz w:val="24"/>
        </w:rPr>
        <w:t>4.5 Implementation &amp; Users' Training</w:t>
      </w:r>
    </w:p>
    <w:p>
      <w:pPr>
        <w:pStyle w:val="ListBullet"/>
        <w:spacing w:line="360" w:lineRule="auto" w:after="80"/>
      </w:pPr>
      <w:r>
        <w:rPr>
          <w:rFonts w:ascii="Times New Roman" w:hAnsi="Times New Roman"/>
          <w:sz w:val="24"/>
        </w:rPr>
        <w:t>4.6 Post Implementation Maintenance</w:t>
      </w:r>
    </w:p>
    <w:p>
      <w:pPr>
        <w:pStyle w:val="ListBullet"/>
        <w:spacing w:line="360" w:lineRule="auto" w:after="80"/>
      </w:pPr>
      <w:r>
        <w:rPr>
          <w:rFonts w:ascii="Times New Roman" w:hAnsi="Times New Roman"/>
          <w:b/>
          <w:sz w:val="24"/>
        </w:rPr>
        <w:t>CHAPTER 5: CONCLUSION AND REFERENCES</w:t>
      </w:r>
    </w:p>
    <w:p>
      <w:pPr>
        <w:pStyle w:val="ListBullet"/>
        <w:spacing w:line="360" w:lineRule="auto" w:after="80"/>
      </w:pPr>
      <w:r>
        <w:rPr>
          <w:rFonts w:ascii="Times New Roman" w:hAnsi="Times New Roman"/>
          <w:sz w:val="24"/>
        </w:rPr>
        <w:t>5.1 Conclusion</w:t>
      </w:r>
    </w:p>
    <w:p>
      <w:pPr>
        <w:pStyle w:val="ListBullet"/>
        <w:spacing w:line="360" w:lineRule="auto" w:after="80"/>
      </w:pPr>
      <w:r>
        <w:rPr>
          <w:rFonts w:ascii="Times New Roman" w:hAnsi="Times New Roman"/>
          <w:sz w:val="24"/>
        </w:rPr>
        <w:t>5.2 System Specifications</w:t>
      </w:r>
    </w:p>
    <w:p>
      <w:pPr>
        <w:pStyle w:val="ListBullet"/>
        <w:spacing w:line="360" w:lineRule="auto" w:after="80"/>
      </w:pPr>
      <w:r>
        <w:rPr>
          <w:rFonts w:ascii="Times New Roman" w:hAnsi="Times New Roman"/>
          <w:sz w:val="24"/>
        </w:rPr>
        <w:t>5.3 Limitations of the System</w:t>
      </w:r>
    </w:p>
    <w:p>
      <w:pPr>
        <w:pStyle w:val="ListBullet"/>
        <w:spacing w:line="360" w:lineRule="auto" w:after="80"/>
      </w:pPr>
      <w:r>
        <w:rPr>
          <w:rFonts w:ascii="Times New Roman" w:hAnsi="Times New Roman"/>
          <w:sz w:val="24"/>
        </w:rPr>
        <w:t>5.4 Future Scope for Modification</w:t>
      </w:r>
    </w:p>
    <w:p>
      <w:pPr>
        <w:pStyle w:val="ListBullet"/>
        <w:spacing w:line="360" w:lineRule="auto" w:after="80"/>
      </w:pPr>
      <w:r>
        <w:rPr>
          <w:rFonts w:ascii="Times New Roman" w:hAnsi="Times New Roman"/>
          <w:sz w:val="24"/>
        </w:rPr>
        <w:t>5.5 References &amp; Bibliography</w:t>
      </w:r>
    </w:p>
    <w:p>
      <w:pPr>
        <w:pStyle w:val="ListBullet"/>
        <w:spacing w:line="360" w:lineRule="auto" w:after="80"/>
      </w:pPr>
      <w:r>
        <w:rPr>
          <w:rFonts w:ascii="Times New Roman" w:hAnsi="Times New Roman"/>
          <w:b/>
          <w:sz w:val="24"/>
        </w:rPr>
        <w:t>CHAPTER 6: ANNEXURES</w:t>
      </w:r>
    </w:p>
    <w:p>
      <w:pPr>
        <w:pStyle w:val="ListBullet"/>
        <w:spacing w:line="360" w:lineRule="auto" w:after="80"/>
      </w:pPr>
      <w:r>
        <w:rPr>
          <w:rFonts w:ascii="Times New Roman" w:hAnsi="Times New Roman"/>
          <w:sz w:val="24"/>
        </w:rPr>
        <w:t>A-1 Menu Flow Diagram</w:t>
      </w:r>
    </w:p>
    <w:p>
      <w:pPr>
        <w:pStyle w:val="ListBullet"/>
        <w:spacing w:line="360" w:lineRule="auto" w:after="80"/>
      </w:pPr>
      <w:r>
        <w:rPr>
          <w:rFonts w:ascii="Times New Roman" w:hAnsi="Times New Roman"/>
          <w:sz w:val="24"/>
        </w:rPr>
        <w:t>A-2 Structure Chart</w:t>
      </w:r>
    </w:p>
    <w:p>
      <w:pPr>
        <w:pStyle w:val="ListBullet"/>
        <w:spacing w:line="360" w:lineRule="auto" w:after="80"/>
      </w:pPr>
      <w:r>
        <w:rPr>
          <w:rFonts w:ascii="Times New Roman" w:hAnsi="Times New Roman"/>
          <w:sz w:val="24"/>
        </w:rPr>
        <w:t>A-3 Decision Table/Tree</w:t>
      </w:r>
    </w:p>
    <w:p>
      <w:pPr>
        <w:pStyle w:val="ListBullet"/>
        <w:spacing w:line="360" w:lineRule="auto" w:after="80"/>
      </w:pPr>
      <w:r>
        <w:rPr>
          <w:rFonts w:ascii="Times New Roman" w:hAnsi="Times New Roman"/>
          <w:sz w:val="24"/>
        </w:rPr>
        <w:t>A-4 Data Dictionary</w:t>
      </w:r>
    </w:p>
    <w:p>
      <w:pPr>
        <w:pStyle w:val="ListBullet"/>
        <w:spacing w:line="360" w:lineRule="auto" w:after="80"/>
      </w:pPr>
      <w:r>
        <w:rPr>
          <w:rFonts w:ascii="Times New Roman" w:hAnsi="Times New Roman"/>
          <w:sz w:val="24"/>
        </w:rPr>
        <w:t>A-5 Test Reports</w:t>
      </w:r>
    </w:p>
    <w:p>
      <w:pPr>
        <w:pStyle w:val="ListBullet"/>
        <w:spacing w:line="360" w:lineRule="auto" w:after="80"/>
      </w:pPr>
      <w:r>
        <w:rPr>
          <w:rFonts w:ascii="Times New Roman" w:hAnsi="Times New Roman"/>
          <w:sz w:val="24"/>
        </w:rPr>
        <w:t>A-6 Sample Inputs &amp; Outputs</w:t>
      </w:r>
    </w:p>
    <w:p>
      <w:pPr>
        <w:pStyle w:val="ListBullet"/>
        <w:spacing w:line="360" w:lineRule="auto" w:after="80"/>
      </w:pPr>
      <w:r>
        <w:rPr>
          <w:rFonts w:ascii="Times New Roman" w:hAnsi="Times New Roman"/>
          <w:sz w:val="24"/>
        </w:rPr>
        <w:t>A-7 Code Snippets (Tasks 1 to 5)</w:t>
      </w:r>
    </w:p>
    <w:p>
      <w:pPr>
        <w:spacing w:after="240"/>
      </w:pPr>
      <w:r>
        <w:rPr>
          <w:color w:val="B4B4B4"/>
        </w:rPr>
        <w:t>_________________________________________________________________________________</w:t>
      </w:r>
    </w:p>
    <w:p>
      <w:pPr>
        <w:spacing w:before="240" w:after="120" w:line="360" w:lineRule="auto"/>
        <w:jc w:val="center"/>
      </w:pPr>
      <w:r>
        <w:rPr>
          <w:rFonts w:ascii="Times New Roman" w:hAnsi="Times New Roman"/>
          <w:b/>
          <w:color w:val="800000"/>
          <w:sz w:val="36"/>
        </w:rPr>
        <w:t>CHAPTER 1: PROBLEM FORMULATION</w:t>
      </w:r>
    </w:p>
    <w:p>
      <w:pPr>
        <w:spacing w:before="240" w:after="120" w:line="360" w:lineRule="auto"/>
      </w:pPr>
      <w:r>
        <w:rPr>
          <w:rFonts w:ascii="Times New Roman" w:hAnsi="Times New Roman"/>
          <w:b/>
          <w:color w:val="333333"/>
          <w:sz w:val="26"/>
        </w:rPr>
        <w:t>1.1 Introduction About the Company (Maincrafts Technology)</w:t>
      </w:r>
    </w:p>
    <w:p>
      <w:pPr>
        <w:spacing w:line="360" w:lineRule="auto" w:after="120"/>
      </w:pPr>
      <w:r>
        <w:rPr>
          <w:rFonts w:ascii="Times New Roman" w:hAnsi="Times New Roman"/>
          <w:b/>
          <w:sz w:val="24"/>
        </w:rPr>
        <w:t>Maincrafts Technology</w:t>
      </w:r>
      <w:r>
        <w:rPr>
          <w:rFonts w:ascii="Times New Roman" w:hAnsi="Times New Roman"/>
          <w:sz w:val="24"/>
        </w:rPr>
        <w:t xml:space="preserve"> (www.maincrafts.com) is a software development and technology consulting firm specializing in enterprise software development, backend cloud engineering, API integration, and full-stack web solutions. Maincrafts Technology delivers industry-aligned training programs aimed at equipping IT students with hands-on expertise in Java, Spring Boot, Microservices, Relational Databases, and modern web frameworks.</w:t>
      </w:r>
    </w:p>
    <w:p>
      <w:pPr>
        <w:spacing w:before="240" w:after="120" w:line="360" w:lineRule="auto"/>
      </w:pPr>
      <w:r>
        <w:rPr>
          <w:rFonts w:ascii="Times New Roman" w:hAnsi="Times New Roman"/>
          <w:b/>
          <w:color w:val="333333"/>
          <w:sz w:val="26"/>
        </w:rPr>
        <w:t>1.2 Introduction About the Problem</w:t>
      </w:r>
    </w:p>
    <w:p>
      <w:pPr>
        <w:spacing w:line="360" w:lineRule="auto" w:after="120"/>
      </w:pPr>
      <w:r>
        <w:rPr>
          <w:rFonts w:ascii="Times New Roman" w:hAnsi="Times New Roman"/>
          <w:sz w:val="24"/>
        </w:rPr>
        <w:t>Organizations frequently struggle with managing internal employee directories, student records, and incoming customer support inquiries efficiently. Unautomated manual workflows or legacy file storage solutions suffer from major drawbacks:</w:t>
      </w:r>
    </w:p>
    <w:p>
      <w:pPr>
        <w:pStyle w:val="ListNumber"/>
        <w:spacing w:line="360" w:lineRule="auto" w:after="80"/>
      </w:pPr>
      <w:r>
        <w:rPr>
          <w:rFonts w:ascii="Times New Roman" w:hAnsi="Times New Roman"/>
          <w:b/>
          <w:sz w:val="24"/>
        </w:rPr>
        <w:t>Volatile In-Memory Tracking</w:t>
      </w:r>
      <w:r>
        <w:rPr>
          <w:rFonts w:ascii="Times New Roman" w:hAnsi="Times New Roman"/>
          <w:sz w:val="24"/>
        </w:rPr>
        <w:t>: Data stored in volatile memory (</w:t>
      </w:r>
      <w:r>
        <w:rPr>
          <w:rFonts w:ascii="Courier New" w:hAnsi="Courier New"/>
          <w:color w:val="C7254E"/>
          <w:sz w:val="21"/>
        </w:rPr>
        <w:t>ArrayList</w:t>
      </w:r>
      <w:r>
        <w:rPr>
          <w:rFonts w:ascii="Times New Roman" w:hAnsi="Times New Roman"/>
          <w:sz w:val="24"/>
        </w:rPr>
        <w:t>) is lost whenever the application restarts.</w:t>
      </w:r>
    </w:p>
    <w:p>
      <w:pPr>
        <w:pStyle w:val="ListNumber"/>
        <w:spacing w:line="360" w:lineRule="auto" w:after="80"/>
      </w:pPr>
      <w:r>
        <w:rPr>
          <w:rFonts w:ascii="Times New Roman" w:hAnsi="Times New Roman"/>
          <w:b/>
          <w:sz w:val="24"/>
        </w:rPr>
        <w:t>Unvalidated Inputs</w:t>
      </w:r>
      <w:r>
        <w:rPr>
          <w:rFonts w:ascii="Times New Roman" w:hAnsi="Times New Roman"/>
          <w:sz w:val="24"/>
        </w:rPr>
        <w:t>: Corrupted or malformed inputs (such as invalid email addresses or negative age values) crash systems.</w:t>
      </w:r>
    </w:p>
    <w:p>
      <w:pPr>
        <w:pStyle w:val="ListNumber"/>
        <w:spacing w:line="360" w:lineRule="auto" w:after="80"/>
      </w:pPr>
      <w:r>
        <w:rPr>
          <w:rFonts w:ascii="Times New Roman" w:hAnsi="Times New Roman"/>
          <w:b/>
          <w:sz w:val="24"/>
        </w:rPr>
        <w:t>Lack of Security &amp; Access Control</w:t>
      </w:r>
      <w:r>
        <w:rPr>
          <w:rFonts w:ascii="Times New Roman" w:hAnsi="Times New Roman"/>
          <w:sz w:val="24"/>
        </w:rPr>
        <w:t>: Sensitive data can be accessed or deleted by unauthenticated users.</w:t>
      </w:r>
    </w:p>
    <w:p>
      <w:pPr>
        <w:pStyle w:val="ListNumber"/>
        <w:spacing w:line="360" w:lineRule="auto" w:after="80"/>
      </w:pPr>
      <w:r>
        <w:rPr>
          <w:rFonts w:ascii="Times New Roman" w:hAnsi="Times New Roman"/>
          <w:b/>
          <w:sz w:val="24"/>
        </w:rPr>
        <w:t>Unscalable Data Retrieval</w:t>
      </w:r>
      <w:r>
        <w:rPr>
          <w:rFonts w:ascii="Times New Roman" w:hAnsi="Times New Roman"/>
          <w:sz w:val="24"/>
        </w:rPr>
        <w:t>: Loading entire database tables at once causes significant UI rendering lag when records scale into thousands.</w:t>
      </w:r>
    </w:p>
    <w:p>
      <w:pPr>
        <w:spacing w:before="240" w:after="120" w:line="360" w:lineRule="auto"/>
      </w:pPr>
      <w:r>
        <w:rPr>
          <w:rFonts w:ascii="Times New Roman" w:hAnsi="Times New Roman"/>
          <w:b/>
          <w:color w:val="333333"/>
          <w:sz w:val="26"/>
        </w:rPr>
        <w:t>1.3 Present State of the Art</w:t>
      </w:r>
    </w:p>
    <w:p>
      <w:pPr>
        <w:spacing w:line="360" w:lineRule="auto" w:after="120"/>
      </w:pPr>
      <w:r>
        <w:rPr>
          <w:rFonts w:ascii="Times New Roman" w:hAnsi="Times New Roman"/>
          <w:sz w:val="24"/>
        </w:rPr>
        <w:t xml:space="preserve">Modern enterprise applications rely on cloud-native Java microservices built using </w:t>
      </w:r>
      <w:r>
        <w:rPr>
          <w:rFonts w:ascii="Times New Roman" w:hAnsi="Times New Roman"/>
          <w:b/>
          <w:sz w:val="24"/>
        </w:rPr>
        <w:t>Spring Boot 3</w:t>
      </w:r>
      <w:r>
        <w:rPr>
          <w:rFonts w:ascii="Times New Roman" w:hAnsi="Times New Roman"/>
          <w:sz w:val="24"/>
        </w:rPr>
        <w:t xml:space="preserve">, </w:t>
      </w:r>
      <w:r>
        <w:rPr>
          <w:rFonts w:ascii="Times New Roman" w:hAnsi="Times New Roman"/>
          <w:b/>
          <w:sz w:val="24"/>
        </w:rPr>
        <w:t>Spring Security</w:t>
      </w:r>
      <w:r>
        <w:rPr>
          <w:rFonts w:ascii="Times New Roman" w:hAnsi="Times New Roman"/>
          <w:sz w:val="24"/>
        </w:rPr>
        <w:t xml:space="preserve">, and </w:t>
      </w:r>
      <w:r>
        <w:rPr>
          <w:rFonts w:ascii="Times New Roman" w:hAnsi="Times New Roman"/>
          <w:b/>
          <w:sz w:val="24"/>
        </w:rPr>
        <w:t>Spring Data JPA</w:t>
      </w:r>
      <w:r>
        <w:rPr>
          <w:rFonts w:ascii="Times New Roman" w:hAnsi="Times New Roman"/>
          <w:sz w:val="24"/>
        </w:rPr>
        <w:t>. State-of-the-art backend systems separate concerns into distinct layers (Controller, Service, Repository, Database), sanitize incoming JSON payloads via Bean Validation (</w:t>
      </w:r>
      <w:r>
        <w:rPr>
          <w:rFonts w:ascii="Courier New" w:hAnsi="Courier New"/>
          <w:color w:val="C7254E"/>
          <w:sz w:val="21"/>
        </w:rPr>
        <w:t>jakarta.validation</w:t>
      </w:r>
      <w:r>
        <w:rPr>
          <w:rFonts w:ascii="Times New Roman" w:hAnsi="Times New Roman"/>
          <w:sz w:val="24"/>
        </w:rPr>
        <w:t>), enforce Role-Based Access Control (RBAC), and return structured paginated responses (</w:t>
      </w:r>
      <w:r>
        <w:rPr>
          <w:rFonts w:ascii="Courier New" w:hAnsi="Courier New"/>
          <w:color w:val="C7254E"/>
          <w:sz w:val="21"/>
        </w:rPr>
        <w:t>Page&lt;T&gt;</w:t>
      </w:r>
      <w:r>
        <w:rPr>
          <w:rFonts w:ascii="Times New Roman" w:hAnsi="Times New Roman"/>
          <w:sz w:val="24"/>
        </w:rPr>
        <w:t>).</w:t>
      </w:r>
    </w:p>
    <w:p>
      <w:pPr>
        <w:spacing w:before="240" w:after="120" w:line="360" w:lineRule="auto"/>
      </w:pPr>
      <w:r>
        <w:rPr>
          <w:rFonts w:ascii="Times New Roman" w:hAnsi="Times New Roman"/>
          <w:b/>
          <w:color w:val="333333"/>
          <w:sz w:val="26"/>
        </w:rPr>
        <w:t>1.4 Need of Computerization</w:t>
      </w:r>
    </w:p>
    <w:p>
      <w:pPr>
        <w:spacing w:line="360" w:lineRule="auto" w:after="120"/>
      </w:pPr>
      <w:r>
        <w:rPr>
          <w:rFonts w:ascii="Times New Roman" w:hAnsi="Times New Roman"/>
          <w:sz w:val="24"/>
        </w:rPr>
        <w:t>Computerizing student and inquiry management through a full-stack Java platform provides:</w:t>
      </w:r>
    </w:p>
    <w:p>
      <w:pPr>
        <w:pStyle w:val="ListBullet"/>
        <w:spacing w:line="360" w:lineRule="auto" w:after="80"/>
      </w:pPr>
      <w:r>
        <w:rPr>
          <w:rFonts w:ascii="Times New Roman" w:hAnsi="Times New Roman"/>
          <w:b/>
          <w:sz w:val="24"/>
        </w:rPr>
        <w:t>Instant Data Access</w:t>
      </w:r>
      <w:r>
        <w:rPr>
          <w:rFonts w:ascii="Times New Roman" w:hAnsi="Times New Roman"/>
          <w:sz w:val="24"/>
        </w:rPr>
        <w:t>: Searching for records by ID, Name, or Email in milliseconds.</w:t>
      </w:r>
    </w:p>
    <w:p>
      <w:pPr>
        <w:pStyle w:val="ListBullet"/>
        <w:spacing w:line="360" w:lineRule="auto" w:after="80"/>
      </w:pPr>
      <w:r>
        <w:rPr>
          <w:rFonts w:ascii="Times New Roman" w:hAnsi="Times New Roman"/>
          <w:b/>
          <w:sz w:val="24"/>
        </w:rPr>
        <w:t>Data Integrity &amp; Persistence</w:t>
      </w:r>
      <w:r>
        <w:rPr>
          <w:rFonts w:ascii="Times New Roman" w:hAnsi="Times New Roman"/>
          <w:sz w:val="24"/>
        </w:rPr>
        <w:t>: Storing records permanently in relational SQL databases (MySQL / H2).</w:t>
      </w:r>
    </w:p>
    <w:p>
      <w:pPr>
        <w:pStyle w:val="ListBullet"/>
        <w:spacing w:line="360" w:lineRule="auto" w:after="80"/>
      </w:pPr>
      <w:r>
        <w:rPr>
          <w:rFonts w:ascii="Times New Roman" w:hAnsi="Times New Roman"/>
          <w:b/>
          <w:sz w:val="24"/>
        </w:rPr>
        <w:t>Access Authorization</w:t>
      </w:r>
      <w:r>
        <w:rPr>
          <w:rFonts w:ascii="Times New Roman" w:hAnsi="Times New Roman"/>
          <w:sz w:val="24"/>
        </w:rPr>
        <w:t>: Restricting administrative functions (Edit, Delete, Status Update) to authenticated admins (</w:t>
      </w:r>
      <w:r>
        <w:rPr>
          <w:rFonts w:ascii="Courier New" w:hAnsi="Courier New"/>
          <w:color w:val="C7254E"/>
          <w:sz w:val="21"/>
        </w:rPr>
        <w:t>ADMIN</w:t>
      </w:r>
      <w:r>
        <w:rPr>
          <w:rFonts w:ascii="Times New Roman" w:hAnsi="Times New Roman"/>
          <w:sz w:val="24"/>
        </w:rPr>
        <w:t xml:space="preserve"> role).</w:t>
      </w:r>
    </w:p>
    <w:p>
      <w:pPr>
        <w:pStyle w:val="ListBullet"/>
        <w:spacing w:line="360" w:lineRule="auto" w:after="80"/>
      </w:pPr>
      <w:r>
        <w:rPr>
          <w:rFonts w:ascii="Times New Roman" w:hAnsi="Times New Roman"/>
          <w:b/>
          <w:sz w:val="24"/>
        </w:rPr>
        <w:t>Automated Validation</w:t>
      </w:r>
      <w:r>
        <w:rPr>
          <w:rFonts w:ascii="Times New Roman" w:hAnsi="Times New Roman"/>
          <w:sz w:val="24"/>
        </w:rPr>
        <w:t>: Rejecting invalid submissions automatically before hitting database tables.</w:t>
      </w:r>
    </w:p>
    <w:p>
      <w:pPr>
        <w:spacing w:before="240" w:after="120" w:line="360" w:lineRule="auto"/>
      </w:pPr>
      <w:r>
        <w:rPr>
          <w:rFonts w:ascii="Times New Roman" w:hAnsi="Times New Roman"/>
          <w:b/>
          <w:color w:val="333333"/>
          <w:sz w:val="26"/>
        </w:rPr>
        <w:t>1.5 Proposed Software / Project</w:t>
      </w:r>
    </w:p>
    <w:p>
      <w:pPr>
        <w:spacing w:line="360" w:lineRule="auto" w:after="120"/>
      </w:pPr>
      <w:r>
        <w:rPr>
          <w:rFonts w:ascii="Times New Roman" w:hAnsi="Times New Roman"/>
          <w:sz w:val="24"/>
        </w:rPr>
        <w:t xml:space="preserve">The proposed system is a </w:t>
      </w:r>
      <w:r>
        <w:rPr>
          <w:rFonts w:ascii="Times New Roman" w:hAnsi="Times New Roman"/>
          <w:b/>
          <w:sz w:val="24"/>
        </w:rPr>
        <w:t>Secure Enterprise Contact &amp; Student Management System</w:t>
      </w:r>
      <w:r>
        <w:rPr>
          <w:rFonts w:ascii="Times New Roman" w:hAnsi="Times New Roman"/>
          <w:sz w:val="24"/>
        </w:rPr>
        <w:t xml:space="preserve"> constructed across five progressive milestones:</w:t>
      </w:r>
    </w:p>
    <w:p>
      <w:pPr>
        <w:pStyle w:val="ListBullet"/>
        <w:spacing w:line="360" w:lineRule="auto" w:after="80"/>
      </w:pPr>
      <w:r>
        <w:rPr>
          <w:rFonts w:ascii="Times New Roman" w:hAnsi="Times New Roman"/>
          <w:b/>
          <w:sz w:val="24"/>
        </w:rPr>
        <w:t>Task 1</w:t>
      </w:r>
      <w:r>
        <w:rPr>
          <w:rFonts w:ascii="Times New Roman" w:hAnsi="Times New Roman"/>
          <w:sz w:val="24"/>
        </w:rPr>
        <w:t xml:space="preserve">: Core Java console application for Employee management using OOP &amp; </w:t>
      </w:r>
      <w:r>
        <w:rPr>
          <w:rFonts w:ascii="Courier New" w:hAnsi="Courier New"/>
          <w:color w:val="C7254E"/>
          <w:sz w:val="21"/>
        </w:rPr>
        <w:t>ArrayList</w:t>
      </w:r>
      <w:r>
        <w:rPr>
          <w:rFonts w:ascii="Times New Roman" w:hAnsi="Times New Roman"/>
          <w:sz w:val="24"/>
        </w:rPr>
        <w:t>.</w:t>
      </w:r>
    </w:p>
    <w:p>
      <w:pPr>
        <w:pStyle w:val="ListBullet"/>
        <w:spacing w:line="360" w:lineRule="auto" w:after="80"/>
      </w:pPr>
      <w:r>
        <w:rPr>
          <w:rFonts w:ascii="Times New Roman" w:hAnsi="Times New Roman"/>
          <w:b/>
          <w:sz w:val="24"/>
        </w:rPr>
        <w:t>Task 2</w:t>
      </w:r>
      <w:r>
        <w:rPr>
          <w:rFonts w:ascii="Times New Roman" w:hAnsi="Times New Roman"/>
          <w:sz w:val="24"/>
        </w:rPr>
        <w:t>: File-based persistent Student management system using Java File I/O.</w:t>
      </w:r>
    </w:p>
    <w:p>
      <w:pPr>
        <w:pStyle w:val="ListBullet"/>
        <w:spacing w:line="360" w:lineRule="auto" w:after="80"/>
      </w:pPr>
      <w:r>
        <w:rPr>
          <w:rFonts w:ascii="Times New Roman" w:hAnsi="Times New Roman"/>
          <w:b/>
          <w:sz w:val="24"/>
        </w:rPr>
        <w:t>Task 3</w:t>
      </w:r>
      <w:r>
        <w:rPr>
          <w:rFonts w:ascii="Times New Roman" w:hAnsi="Times New Roman"/>
          <w:sz w:val="24"/>
        </w:rPr>
        <w:t xml:space="preserve">: Database-driven JDBC application connecting to MySQL with </w:t>
      </w:r>
      <w:r>
        <w:rPr>
          <w:rFonts w:ascii="Courier New" w:hAnsi="Courier New"/>
          <w:color w:val="C7254E"/>
          <w:sz w:val="21"/>
        </w:rPr>
        <w:t>PreparedStatement</w:t>
      </w:r>
      <w:r>
        <w:rPr>
          <w:rFonts w:ascii="Times New Roman" w:hAnsi="Times New Roman"/>
          <w:sz w:val="24"/>
        </w:rPr>
        <w:t xml:space="preserve"> CRUD operations.</w:t>
      </w:r>
    </w:p>
    <w:p>
      <w:pPr>
        <w:pStyle w:val="ListBullet"/>
        <w:spacing w:line="360" w:lineRule="auto" w:after="80"/>
      </w:pPr>
      <w:r>
        <w:rPr>
          <w:rFonts w:ascii="Times New Roman" w:hAnsi="Times New Roman"/>
          <w:b/>
          <w:sz w:val="24"/>
        </w:rPr>
        <w:t>Task 4</w:t>
      </w:r>
      <w:r>
        <w:rPr>
          <w:rFonts w:ascii="Times New Roman" w:hAnsi="Times New Roman"/>
          <w:sz w:val="24"/>
        </w:rPr>
        <w:t>: Spring Boot REST API microservice exposing HTTP CRUD endpoints (</w:t>
      </w:r>
      <w:r>
        <w:rPr>
          <w:rFonts w:ascii="Courier New" w:hAnsi="Courier New"/>
          <w:color w:val="C7254E"/>
          <w:sz w:val="21"/>
        </w:rPr>
        <w:t>/students</w:t>
      </w:r>
      <w:r>
        <w:rPr>
          <w:rFonts w:ascii="Times New Roman" w:hAnsi="Times New Roman"/>
          <w:sz w:val="24"/>
        </w:rPr>
        <w:t>).</w:t>
      </w:r>
    </w:p>
    <w:p>
      <w:pPr>
        <w:pStyle w:val="ListBullet"/>
        <w:spacing w:line="360" w:lineRule="auto" w:after="80"/>
      </w:pPr>
      <w:r>
        <w:rPr>
          <w:rFonts w:ascii="Times New Roman" w:hAnsi="Times New Roman"/>
          <w:b/>
          <w:sz w:val="24"/>
        </w:rPr>
        <w:t>Task 5</w:t>
      </w:r>
      <w:r>
        <w:rPr>
          <w:rFonts w:ascii="Times New Roman" w:hAnsi="Times New Roman"/>
          <w:sz w:val="24"/>
        </w:rPr>
        <w:t>: Full-Stack Contact Management System featuring Spring Security HTTP Basic Auth, Bean Validation (</w:t>
      </w:r>
      <w:r>
        <w:rPr>
          <w:rFonts w:ascii="Courier New" w:hAnsi="Courier New"/>
          <w:color w:val="C7254E"/>
          <w:sz w:val="21"/>
        </w:rPr>
        <w:t>@NotBlank</w:t>
      </w:r>
      <w:r>
        <w:rPr>
          <w:rFonts w:ascii="Times New Roman" w:hAnsi="Times New Roman"/>
          <w:sz w:val="24"/>
        </w:rPr>
        <w:t xml:space="preserve">, </w:t>
      </w:r>
      <w:r>
        <w:rPr>
          <w:rFonts w:ascii="Courier New" w:hAnsi="Courier New"/>
          <w:color w:val="C7254E"/>
          <w:sz w:val="21"/>
        </w:rPr>
        <w:t>@Email</w:t>
      </w:r>
      <w:r>
        <w:rPr>
          <w:rFonts w:ascii="Times New Roman" w:hAnsi="Times New Roman"/>
          <w:sz w:val="24"/>
        </w:rPr>
        <w:t xml:space="preserve">), </w:t>
      </w:r>
      <w:r>
        <w:rPr>
          <w:rFonts w:ascii="Courier New" w:hAnsi="Courier New"/>
          <w:color w:val="C7254E"/>
          <w:sz w:val="21"/>
        </w:rPr>
        <w:t>Pageable</w:t>
      </w:r>
      <w:r>
        <w:rPr>
          <w:rFonts w:ascii="Times New Roman" w:hAnsi="Times New Roman"/>
          <w:sz w:val="24"/>
        </w:rPr>
        <w:t xml:space="preserve"> Pagination &amp; Sorting, </w:t>
      </w:r>
      <w:r>
        <w:rPr>
          <w:rFonts w:ascii="Courier New" w:hAnsi="Courier New"/>
          <w:color w:val="C7254E"/>
          <w:sz w:val="21"/>
        </w:rPr>
        <w:t>@RestControllerAdvice</w:t>
      </w:r>
      <w:r>
        <w:rPr>
          <w:rFonts w:ascii="Times New Roman" w:hAnsi="Times New Roman"/>
          <w:sz w:val="24"/>
        </w:rPr>
        <w:t xml:space="preserve"> Error Handling, and a responsive Web Dashboard UI.</w:t>
      </w:r>
    </w:p>
    <w:p>
      <w:pPr>
        <w:spacing w:before="240" w:after="120" w:line="360" w:lineRule="auto"/>
      </w:pPr>
      <w:r>
        <w:rPr>
          <w:rFonts w:ascii="Times New Roman" w:hAnsi="Times New Roman"/>
          <w:b/>
          <w:color w:val="333333"/>
          <w:sz w:val="26"/>
        </w:rPr>
        <w:t>1.6 Importance of the Work</w:t>
      </w:r>
    </w:p>
    <w:p>
      <w:pPr>
        <w:spacing w:line="360" w:lineRule="auto" w:after="120"/>
      </w:pPr>
      <w:r>
        <w:rPr>
          <w:rFonts w:ascii="Times New Roman" w:hAnsi="Times New Roman"/>
          <w:sz w:val="24"/>
        </w:rPr>
        <w:t>This project bridges the gap between academic Java concepts and real-world backend engineering. It demonstrates how enterprise systems evolve from simple console programs into secured, scalable full-stack web applications.</w:t>
      </w:r>
    </w:p>
    <w:p>
      <w:pPr>
        <w:spacing w:after="240"/>
      </w:pPr>
      <w:r>
        <w:rPr>
          <w:color w:val="B4B4B4"/>
        </w:rPr>
        <w:t>_________________________________________________________________________________</w:t>
      </w:r>
    </w:p>
    <w:p>
      <w:pPr>
        <w:spacing w:before="240" w:after="120" w:line="360" w:lineRule="auto"/>
        <w:jc w:val="center"/>
      </w:pPr>
      <w:r>
        <w:rPr>
          <w:rFonts w:ascii="Times New Roman" w:hAnsi="Times New Roman"/>
          <w:b/>
          <w:color w:val="800000"/>
          <w:sz w:val="36"/>
        </w:rPr>
        <w:t>CHAPTER 2: SYSTEM ANALYSIS</w:t>
      </w:r>
    </w:p>
    <w:p>
      <w:pPr>
        <w:spacing w:before="240" w:after="120" w:line="360" w:lineRule="auto"/>
      </w:pPr>
      <w:r>
        <w:rPr>
          <w:rFonts w:ascii="Times New Roman" w:hAnsi="Times New Roman"/>
          <w:b/>
          <w:color w:val="333333"/>
          <w:sz w:val="26"/>
        </w:rPr>
        <w:t>2.1 Feasibility Study</w:t>
      </w:r>
    </w:p>
    <w:p>
      <w:pPr>
        <w:spacing w:line="360" w:lineRule="auto" w:after="120"/>
      </w:pPr>
      <w:r>
        <w:rPr>
          <w:rFonts w:ascii="Times New Roman" w:hAnsi="Times New Roman"/>
          <w:sz w:val="24"/>
        </w:rPr>
        <w:t>Before initiating development, a feasibility study was conducted across three key dimensions:</w:t>
      </w:r>
    </w:p>
    <w:p>
      <w:pPr>
        <w:pStyle w:val="ListNumber"/>
        <w:spacing w:line="360" w:lineRule="auto" w:after="80"/>
      </w:pPr>
      <w:r>
        <w:rPr>
          <w:rFonts w:ascii="Times New Roman" w:hAnsi="Times New Roman"/>
          <w:b/>
          <w:sz w:val="24"/>
        </w:rPr>
        <w:t>Technical Feasibility</w:t>
      </w:r>
      <w:r>
        <w:rPr>
          <w:rFonts w:ascii="Times New Roman" w:hAnsi="Times New Roman"/>
          <w:sz w:val="24"/>
        </w:rPr>
        <w:t>:</w:t>
      </w:r>
    </w:p>
    <w:p>
      <w:pPr>
        <w:pStyle w:val="ListBullet"/>
        <w:spacing w:line="360" w:lineRule="auto" w:after="80"/>
      </w:pPr>
      <w:r>
        <w:rPr>
          <w:rFonts w:ascii="Times New Roman" w:hAnsi="Times New Roman"/>
          <w:sz w:val="24"/>
        </w:rPr>
        <w:t>The project utilizes standard Java JDK 17, Spring Boot 3, and Spring Data JPA. These technologies are open-source, highly documented, and supported across Windows and Linux environments.</w:t>
      </w:r>
    </w:p>
    <w:p>
      <w:pPr>
        <w:pStyle w:val="ListNumber"/>
        <w:spacing w:line="360" w:lineRule="auto" w:after="80"/>
      </w:pPr>
      <w:r>
        <w:rPr>
          <w:rFonts w:ascii="Times New Roman" w:hAnsi="Times New Roman"/>
          <w:b/>
          <w:sz w:val="24"/>
        </w:rPr>
        <w:t>Economic Feasibility</w:t>
      </w:r>
      <w:r>
        <w:rPr>
          <w:rFonts w:ascii="Times New Roman" w:hAnsi="Times New Roman"/>
          <w:sz w:val="24"/>
        </w:rPr>
        <w:t>:</w:t>
      </w:r>
    </w:p>
    <w:p>
      <w:pPr>
        <w:pStyle w:val="ListBullet"/>
        <w:spacing w:line="360" w:lineRule="auto" w:after="80"/>
      </w:pPr>
      <w:r>
        <w:rPr>
          <w:rFonts w:ascii="Times New Roman" w:hAnsi="Times New Roman"/>
          <w:sz w:val="24"/>
        </w:rPr>
        <w:t>Built entirely using free, open-source software (JDK, Spring Boot, H2/MySQL, VS Code, IntelliJ IDEA). Zero licensing costs were incurred.</w:t>
      </w:r>
    </w:p>
    <w:p>
      <w:pPr>
        <w:pStyle w:val="ListNumber"/>
        <w:spacing w:line="360" w:lineRule="auto" w:after="80"/>
      </w:pPr>
      <w:r>
        <w:rPr>
          <w:rFonts w:ascii="Times New Roman" w:hAnsi="Times New Roman"/>
          <w:b/>
          <w:sz w:val="24"/>
        </w:rPr>
        <w:t>Operational Feasibility</w:t>
      </w:r>
      <w:r>
        <w:rPr>
          <w:rFonts w:ascii="Times New Roman" w:hAnsi="Times New Roman"/>
          <w:sz w:val="24"/>
        </w:rPr>
        <w:t>:</w:t>
      </w:r>
    </w:p>
    <w:p>
      <w:pPr>
        <w:pStyle w:val="ListBullet"/>
        <w:spacing w:line="360" w:lineRule="auto" w:after="80"/>
      </w:pPr>
      <w:r>
        <w:rPr>
          <w:rFonts w:ascii="Times New Roman" w:hAnsi="Times New Roman"/>
          <w:sz w:val="24"/>
        </w:rPr>
        <w:t>The interactive web dashboard provides intuitive search inputs, modal dialogs, and clear error messages, requiring minimal user training.</w:t>
      </w:r>
    </w:p>
    <w:p>
      <w:pPr>
        <w:spacing w:before="240" w:after="120" w:line="360" w:lineRule="auto"/>
      </w:pPr>
      <w:r>
        <w:rPr>
          <w:rFonts w:ascii="Times New Roman" w:hAnsi="Times New Roman"/>
          <w:b/>
          <w:color w:val="333333"/>
          <w:sz w:val="26"/>
        </w:rPr>
        <w:t>2.2 Analysis Methodology</w:t>
      </w:r>
    </w:p>
    <w:p>
      <w:pPr>
        <w:spacing w:line="360" w:lineRule="auto" w:after="120"/>
      </w:pPr>
      <w:r>
        <w:rPr>
          <w:rFonts w:ascii="Times New Roman" w:hAnsi="Times New Roman"/>
          <w:sz w:val="24"/>
        </w:rPr>
        <w:t xml:space="preserve">The project adopted the </w:t>
      </w:r>
      <w:r>
        <w:rPr>
          <w:rFonts w:ascii="Times New Roman" w:hAnsi="Times New Roman"/>
          <w:b/>
          <w:sz w:val="24"/>
        </w:rPr>
        <w:t>Agile Software Development Life Cycle (SDLC)</w:t>
      </w:r>
      <w:r>
        <w:rPr>
          <w:rFonts w:ascii="Times New Roman" w:hAnsi="Times New Roman"/>
          <w:sz w:val="24"/>
        </w:rPr>
        <w:t>. Requirements were broken down into 5 sequential sprint tasks. Each sprint produced a functional deliverable verified through unit and integration testing.</w:t>
      </w:r>
    </w:p>
    <w:p>
      <w:pPr>
        <w:spacing w:before="80" w:after="80"/>
        <w:ind w:left="288"/>
        <w:shd w:fill="F4F4F4"/>
      </w:pPr>
      <w:r>
        <w:rPr>
          <w:rFonts w:ascii="Courier New" w:hAnsi="Courier New"/>
          <w:color w:val="222222"/>
          <w:sz w:val="20"/>
        </w:rPr>
        <w:t xml:space="preserve">  [Sprint 1: Core Java] ──► [Sprint 2: File Persistence] ──► [Sprint 3: JDBC MySQL]</w:t>
        <w:br/>
        <w:t xml:space="preserve">                                                                     │</w:t>
        <w:br/>
        <w:t xml:space="preserve">  [Sprint 5: Secured Full Stack Dashboard] ◄── [Sprint 4: Spring Boot REST APIs]</w:t>
      </w:r>
    </w:p>
    <w:p>
      <w:pPr>
        <w:spacing w:before="240" w:after="120" w:line="360" w:lineRule="auto"/>
      </w:pPr>
      <w:r>
        <w:rPr>
          <w:rFonts w:ascii="Times New Roman" w:hAnsi="Times New Roman"/>
          <w:b/>
          <w:color w:val="333333"/>
          <w:sz w:val="26"/>
        </w:rPr>
        <w:t>2.3 Choice of Platforms (Software &amp; Hardware Used)</w:t>
      </w:r>
    </w:p>
    <w:p>
      <w:pPr>
        <w:spacing w:before="240" w:after="120" w:line="360" w:lineRule="auto"/>
      </w:pPr>
      <w:r>
        <w:rPr>
          <w:rFonts w:ascii="Times New Roman" w:hAnsi="Times New Roman"/>
          <w:b/>
          <w:color w:val="333333"/>
          <w:sz w:val="24"/>
        </w:rPr>
        <w:t>Software Stack</w:t>
      </w:r>
    </w:p>
    <w:p>
      <w:pPr>
        <w:pStyle w:val="ListBullet"/>
        <w:spacing w:line="360" w:lineRule="auto" w:after="80"/>
      </w:pPr>
      <w:r>
        <w:rPr>
          <w:rFonts w:ascii="Times New Roman" w:hAnsi="Times New Roman"/>
          <w:b/>
          <w:sz w:val="24"/>
        </w:rPr>
        <w:t>Backend Framework</w:t>
      </w:r>
      <w:r>
        <w:rPr>
          <w:rFonts w:ascii="Times New Roman" w:hAnsi="Times New Roman"/>
          <w:sz w:val="24"/>
        </w:rPr>
        <w:t>: Spring Boot 3.2.2 (Spring Web, Spring Data JPA, Spring Security, Validation)</w:t>
      </w:r>
    </w:p>
    <w:p>
      <w:pPr>
        <w:pStyle w:val="ListBullet"/>
        <w:spacing w:line="360" w:lineRule="auto" w:after="80"/>
      </w:pPr>
      <w:r>
        <w:rPr>
          <w:rFonts w:ascii="Times New Roman" w:hAnsi="Times New Roman"/>
          <w:b/>
          <w:sz w:val="24"/>
        </w:rPr>
        <w:t>Programming Language</w:t>
      </w:r>
      <w:r>
        <w:rPr>
          <w:rFonts w:ascii="Times New Roman" w:hAnsi="Times New Roman"/>
          <w:sz w:val="24"/>
        </w:rPr>
        <w:t>: Java JDK 17</w:t>
      </w:r>
    </w:p>
    <w:p>
      <w:pPr>
        <w:pStyle w:val="ListBullet"/>
        <w:spacing w:line="360" w:lineRule="auto" w:after="80"/>
      </w:pPr>
      <w:r>
        <w:rPr>
          <w:rFonts w:ascii="Times New Roman" w:hAnsi="Times New Roman"/>
          <w:b/>
          <w:sz w:val="24"/>
        </w:rPr>
        <w:t>Database Engine</w:t>
      </w:r>
      <w:r>
        <w:rPr>
          <w:rFonts w:ascii="Times New Roman" w:hAnsi="Times New Roman"/>
          <w:sz w:val="24"/>
        </w:rPr>
        <w:t>: H2 In-Memory Database (Development/Testing) / MySQL 8.0 (Production)</w:t>
      </w:r>
    </w:p>
    <w:p>
      <w:pPr>
        <w:pStyle w:val="ListBullet"/>
        <w:spacing w:line="360" w:lineRule="auto" w:after="80"/>
      </w:pPr>
      <w:r>
        <w:rPr>
          <w:rFonts w:ascii="Times New Roman" w:hAnsi="Times New Roman"/>
          <w:b/>
          <w:sz w:val="24"/>
        </w:rPr>
        <w:t>Frontend Technologies</w:t>
      </w:r>
      <w:r>
        <w:rPr>
          <w:rFonts w:ascii="Times New Roman" w:hAnsi="Times New Roman"/>
          <w:sz w:val="24"/>
        </w:rPr>
        <w:t>: HTML5, CSS3, JavaScript (ES6 Fetch API)</w:t>
      </w:r>
    </w:p>
    <w:p>
      <w:pPr>
        <w:pStyle w:val="ListBullet"/>
        <w:spacing w:line="360" w:lineRule="auto" w:after="80"/>
      </w:pPr>
      <w:r>
        <w:rPr>
          <w:rFonts w:ascii="Times New Roman" w:hAnsi="Times New Roman"/>
          <w:b/>
          <w:sz w:val="24"/>
        </w:rPr>
        <w:t>Build Tool</w:t>
      </w:r>
      <w:r>
        <w:rPr>
          <w:rFonts w:ascii="Times New Roman" w:hAnsi="Times New Roman"/>
          <w:sz w:val="24"/>
        </w:rPr>
        <w:t>: Apache Maven 3.8+</w:t>
      </w:r>
    </w:p>
    <w:p>
      <w:pPr>
        <w:pStyle w:val="ListBullet"/>
        <w:spacing w:line="360" w:lineRule="auto" w:after="80"/>
      </w:pPr>
      <w:r>
        <w:rPr>
          <w:rFonts w:ascii="Times New Roman" w:hAnsi="Times New Roman"/>
          <w:b/>
          <w:sz w:val="24"/>
        </w:rPr>
        <w:t>IDE</w:t>
      </w:r>
      <w:r>
        <w:rPr>
          <w:rFonts w:ascii="Times New Roman" w:hAnsi="Times New Roman"/>
          <w:sz w:val="24"/>
        </w:rPr>
        <w:t>: IntelliJ IDEA / Visual Studio Code</w:t>
      </w:r>
    </w:p>
    <w:p>
      <w:pPr>
        <w:pStyle w:val="ListBullet"/>
        <w:spacing w:line="360" w:lineRule="auto" w:after="80"/>
      </w:pPr>
      <w:r>
        <w:rPr>
          <w:rFonts w:ascii="Times New Roman" w:hAnsi="Times New Roman"/>
          <w:b/>
          <w:sz w:val="24"/>
        </w:rPr>
        <w:t>Version Control</w:t>
      </w:r>
      <w:r>
        <w:rPr>
          <w:rFonts w:ascii="Times New Roman" w:hAnsi="Times New Roman"/>
          <w:sz w:val="24"/>
        </w:rPr>
        <w:t>: Git &amp; GitHub</w:t>
      </w:r>
    </w:p>
    <w:p>
      <w:pPr>
        <w:spacing w:before="240" w:after="120" w:line="360" w:lineRule="auto"/>
      </w:pPr>
      <w:r>
        <w:rPr>
          <w:rFonts w:ascii="Times New Roman" w:hAnsi="Times New Roman"/>
          <w:b/>
          <w:color w:val="333333"/>
          <w:sz w:val="24"/>
        </w:rPr>
        <w:t>Hardware Stack</w:t>
      </w:r>
    </w:p>
    <w:p>
      <w:pPr>
        <w:pStyle w:val="ListBullet"/>
        <w:spacing w:line="360" w:lineRule="auto" w:after="80"/>
      </w:pPr>
      <w:r>
        <w:rPr>
          <w:rFonts w:ascii="Times New Roman" w:hAnsi="Times New Roman"/>
          <w:b/>
          <w:sz w:val="24"/>
        </w:rPr>
        <w:t>Processor</w:t>
      </w:r>
      <w:r>
        <w:rPr>
          <w:rFonts w:ascii="Times New Roman" w:hAnsi="Times New Roman"/>
          <w:sz w:val="24"/>
        </w:rPr>
        <w:t>: Intel Core i5 11th Gen / AMD Ryzen 5</w:t>
      </w:r>
    </w:p>
    <w:p>
      <w:pPr>
        <w:pStyle w:val="ListBullet"/>
        <w:spacing w:line="360" w:lineRule="auto" w:after="80"/>
      </w:pPr>
      <w:r>
        <w:rPr>
          <w:rFonts w:ascii="Times New Roman" w:hAnsi="Times New Roman"/>
          <w:b/>
          <w:sz w:val="24"/>
        </w:rPr>
        <w:t>RAM</w:t>
      </w:r>
      <w:r>
        <w:rPr>
          <w:rFonts w:ascii="Times New Roman" w:hAnsi="Times New Roman"/>
          <w:sz w:val="24"/>
        </w:rPr>
        <w:t>: 8 GB DDR4</w:t>
      </w:r>
    </w:p>
    <w:p>
      <w:pPr>
        <w:pStyle w:val="ListBullet"/>
        <w:spacing w:line="360" w:lineRule="auto" w:after="80"/>
      </w:pPr>
      <w:r>
        <w:rPr>
          <w:rFonts w:ascii="Times New Roman" w:hAnsi="Times New Roman"/>
          <w:b/>
          <w:sz w:val="24"/>
        </w:rPr>
        <w:t>Storage</w:t>
      </w:r>
      <w:r>
        <w:rPr>
          <w:rFonts w:ascii="Times New Roman" w:hAnsi="Times New Roman"/>
          <w:sz w:val="24"/>
        </w:rPr>
        <w:t>: 256 GB NVMe SSD</w:t>
      </w:r>
    </w:p>
    <w:p>
      <w:pPr>
        <w:spacing w:after="240"/>
      </w:pPr>
      <w:r>
        <w:rPr>
          <w:color w:val="B4B4B4"/>
        </w:rPr>
        <w:t>_________________________________________________________________________________</w:t>
      </w:r>
    </w:p>
    <w:p>
      <w:pPr>
        <w:spacing w:before="240" w:after="120" w:line="360" w:lineRule="auto"/>
        <w:jc w:val="center"/>
      </w:pPr>
      <w:r>
        <w:rPr>
          <w:rFonts w:ascii="Times New Roman" w:hAnsi="Times New Roman"/>
          <w:b/>
          <w:color w:val="800000"/>
          <w:sz w:val="36"/>
        </w:rPr>
        <w:t>CHAPTER 3: SYSTEM DESIGN</w:t>
      </w:r>
    </w:p>
    <w:p>
      <w:pPr>
        <w:spacing w:before="240" w:after="120" w:line="360" w:lineRule="auto"/>
      </w:pPr>
      <w:r>
        <w:rPr>
          <w:rFonts w:ascii="Times New Roman" w:hAnsi="Times New Roman"/>
          <w:b/>
          <w:color w:val="333333"/>
          <w:sz w:val="26"/>
        </w:rPr>
        <w:t>3.1 Design Methodology (3-Tier Layered Architecture)</w:t>
      </w:r>
    </w:p>
    <w:p>
      <w:pPr>
        <w:spacing w:line="360" w:lineRule="auto" w:after="120"/>
      </w:pPr>
      <w:r>
        <w:rPr>
          <w:rFonts w:ascii="Times New Roman" w:hAnsi="Times New Roman"/>
          <w:sz w:val="24"/>
        </w:rPr>
        <w:t>The application enforces strict separation of concerns through a 3-Tier Layered Architecture:</w:t>
      </w:r>
    </w:p>
    <w:p>
      <w:pPr>
        <w:spacing w:before="80" w:after="80"/>
        <w:ind w:left="288"/>
        <w:shd w:fill="F4F4F4"/>
      </w:pPr>
      <w:r>
        <w:rPr>
          <w:rFonts w:ascii="Courier New" w:hAnsi="Courier New"/>
          <w:color w:val="222222"/>
          <w:sz w:val="20"/>
        </w:rPr>
        <w:t>graph TD</w:t>
        <w:br/>
        <w:t xml:space="preserve">    Client["Browser / Client (HTML/CSS/JS)"] &lt;--&gt;|HTTP JSON Requests| Controller["REST Controller (@RestController)"]</w:t>
        <w:br/>
        <w:t xml:space="preserve">    Controller &lt;--&gt;|Data Transfer Objects| Service["Service Layer (@Service)"]</w:t>
        <w:br/>
        <w:t xml:space="preserve">    Service &lt;--&gt;|JPA Entities| Repository["Repository Layer (JpaRepository)"]</w:t>
        <w:br/>
        <w:t xml:space="preserve">    Repository &lt;--&gt;|SQL Queries| Database[("Database (MySQL / H2)")]</w:t>
      </w:r>
    </w:p>
    <w:p>
      <w:pPr>
        <w:pStyle w:val="ListNumber"/>
        <w:spacing w:line="360" w:lineRule="auto" w:after="80"/>
      </w:pPr>
      <w:r>
        <w:rPr>
          <w:rFonts w:ascii="Times New Roman" w:hAnsi="Times New Roman"/>
          <w:b/>
          <w:sz w:val="24"/>
        </w:rPr>
        <w:t>Presentation Layer (Frontend)</w:t>
      </w:r>
      <w:r>
        <w:rPr>
          <w:rFonts w:ascii="Times New Roman" w:hAnsi="Times New Roman"/>
          <w:sz w:val="24"/>
        </w:rPr>
        <w:t>: Web Dashboard (</w:t>
      </w:r>
      <w:r>
        <w:rPr>
          <w:rFonts w:ascii="Courier New" w:hAnsi="Courier New"/>
          <w:color w:val="C7254E"/>
          <w:sz w:val="21"/>
        </w:rPr>
        <w:t>index.html</w:t>
      </w:r>
      <w:r>
        <w:rPr>
          <w:rFonts w:ascii="Times New Roman" w:hAnsi="Times New Roman"/>
          <w:sz w:val="24"/>
        </w:rPr>
        <w:t xml:space="preserve">, </w:t>
      </w:r>
      <w:r>
        <w:rPr>
          <w:rFonts w:ascii="Courier New" w:hAnsi="Courier New"/>
          <w:color w:val="C7254E"/>
          <w:sz w:val="21"/>
        </w:rPr>
        <w:t>styles.css</w:t>
      </w:r>
      <w:r>
        <w:rPr>
          <w:rFonts w:ascii="Times New Roman" w:hAnsi="Times New Roman"/>
          <w:sz w:val="24"/>
        </w:rPr>
        <w:t xml:space="preserve">, </w:t>
      </w:r>
      <w:r>
        <w:rPr>
          <w:rFonts w:ascii="Courier New" w:hAnsi="Courier New"/>
          <w:color w:val="C7254E"/>
          <w:sz w:val="21"/>
        </w:rPr>
        <w:t>app.js</w:t>
      </w:r>
      <w:r>
        <w:rPr>
          <w:rFonts w:ascii="Times New Roman" w:hAnsi="Times New Roman"/>
          <w:sz w:val="24"/>
        </w:rPr>
        <w:t>) handling user input and DOM rendering.</w:t>
      </w:r>
    </w:p>
    <w:p>
      <w:pPr>
        <w:pStyle w:val="ListNumber"/>
        <w:spacing w:line="360" w:lineRule="auto" w:after="80"/>
      </w:pPr>
      <w:r>
        <w:rPr>
          <w:rFonts w:ascii="Times New Roman" w:hAnsi="Times New Roman"/>
          <w:b/>
          <w:sz w:val="24"/>
        </w:rPr>
        <w:t>Business Logic Layer (Backend Service)</w:t>
      </w:r>
      <w:r>
        <w:rPr>
          <w:rFonts w:ascii="Times New Roman" w:hAnsi="Times New Roman"/>
          <w:sz w:val="24"/>
        </w:rPr>
        <w:t xml:space="preserve">: </w:t>
      </w:r>
      <w:r>
        <w:rPr>
          <w:rFonts w:ascii="Courier New" w:hAnsi="Courier New"/>
          <w:color w:val="C7254E"/>
          <w:sz w:val="21"/>
        </w:rPr>
        <w:t>ContactService</w:t>
      </w:r>
      <w:r>
        <w:rPr>
          <w:rFonts w:ascii="Times New Roman" w:hAnsi="Times New Roman"/>
          <w:sz w:val="24"/>
        </w:rPr>
        <w:t xml:space="preserve"> executing business rules, pagination, sorting, and search filtering.</w:t>
      </w:r>
    </w:p>
    <w:p>
      <w:pPr>
        <w:pStyle w:val="ListNumber"/>
        <w:spacing w:line="360" w:lineRule="auto" w:after="80"/>
      </w:pPr>
      <w:r>
        <w:rPr>
          <w:rFonts w:ascii="Times New Roman" w:hAnsi="Times New Roman"/>
          <w:b/>
          <w:sz w:val="24"/>
        </w:rPr>
        <w:t>Data Access Layer (Repository)</w:t>
      </w:r>
      <w:r>
        <w:rPr>
          <w:rFonts w:ascii="Times New Roman" w:hAnsi="Times New Roman"/>
          <w:sz w:val="24"/>
        </w:rPr>
        <w:t xml:space="preserve">: </w:t>
      </w:r>
      <w:r>
        <w:rPr>
          <w:rFonts w:ascii="Courier New" w:hAnsi="Courier New"/>
          <w:color w:val="C7254E"/>
          <w:sz w:val="21"/>
        </w:rPr>
        <w:t>ContactRepository</w:t>
      </w:r>
      <w:r>
        <w:rPr>
          <w:rFonts w:ascii="Times New Roman" w:hAnsi="Times New Roman"/>
          <w:sz w:val="24"/>
        </w:rPr>
        <w:t xml:space="preserve"> communicating with relational databases via JPA/Hibernate.</w:t>
      </w:r>
    </w:p>
    <w:p>
      <w:pPr>
        <w:spacing w:after="240"/>
      </w:pPr>
      <w:r>
        <w:rPr>
          <w:color w:val="B4B4B4"/>
        </w:rPr>
        <w:t>_________________________________________________________________________________</w:t>
      </w:r>
    </w:p>
    <w:p>
      <w:pPr>
        <w:spacing w:before="240" w:after="120" w:line="360" w:lineRule="auto"/>
      </w:pPr>
      <w:r>
        <w:rPr>
          <w:rFonts w:ascii="Times New Roman" w:hAnsi="Times New Roman"/>
          <w:b/>
          <w:color w:val="333333"/>
          <w:sz w:val="26"/>
        </w:rPr>
        <w:t>3.2 Database Design</w:t>
      </w:r>
    </w:p>
    <w:p>
      <w:pPr>
        <w:spacing w:before="240" w:after="120" w:line="360" w:lineRule="auto"/>
      </w:pPr>
      <w:r>
        <w:rPr>
          <w:rFonts w:ascii="Times New Roman" w:hAnsi="Times New Roman"/>
          <w:b/>
          <w:color w:val="333333"/>
          <w:sz w:val="24"/>
        </w:rPr>
        <w:t>3.2.1 Entity Relationship Diagram (ERD)</w:t>
      </w:r>
    </w:p>
    <w:p>
      <w:pPr>
        <w:spacing w:before="80" w:after="80"/>
        <w:ind w:left="288"/>
        <w:shd w:fill="F4F4F4"/>
      </w:pPr>
      <w:r>
        <w:rPr>
          <w:rFonts w:ascii="Courier New" w:hAnsi="Courier New"/>
          <w:color w:val="222222"/>
          <w:sz w:val="20"/>
        </w:rPr>
        <w:t>erDiagram</w:t>
        <w:br/>
        <w:t xml:space="preserve">    CONTACT {</w:t>
        <w:br/>
        <w:t xml:space="preserve">        bigint id PK</w:t>
        <w:br/>
        <w:t xml:space="preserve">        varchar name</w:t>
        <w:br/>
        <w:t xml:space="preserve">        varchar email</w:t>
        <w:br/>
        <w:t xml:space="preserve">        text message</w:t>
        <w:br/>
        <w:t xml:space="preserve">        varchar status</w:t>
        <w:br/>
        <w:t xml:space="preserve">        timestamp created_at</w:t>
        <w:br/>
        <w:t xml:space="preserve">        timestamp updated_at</w:t>
        <w:br/>
        <w:t xml:space="preserve">    }</w:t>
        <w:br/>
        <w:t xml:space="preserve">    STUDENT {</w:t>
        <w:br/>
        <w:t xml:space="preserve">        int id PK</w:t>
        <w:br/>
        <w:t xml:space="preserve">        varchar name</w:t>
        <w:br/>
        <w:t xml:space="preserve">        int age</w:t>
        <w:br/>
        <w:t xml:space="preserve">    }</w:t>
      </w:r>
    </w:p>
    <w:p>
      <w:pPr>
        <w:spacing w:before="240" w:after="120" w:line="360" w:lineRule="auto"/>
      </w:pPr>
      <w:r>
        <w:rPr>
          <w:rFonts w:ascii="Times New Roman" w:hAnsi="Times New Roman"/>
          <w:b/>
          <w:color w:val="333333"/>
          <w:sz w:val="24"/>
        </w:rPr>
        <w:t>Data Dictionary - `contacts` Table</w:t>
      </w:r>
    </w:p>
    <w:tbl>
      <w:tblPr>
        <w:tblW w:type="auto" w:w="0"/>
        <w:jc w:val="center"/>
        <w:tblLook w:firstColumn="1" w:firstRow="1" w:lastColumn="0" w:lastRow="0" w:noHBand="0" w:noVBand="1" w:val="04A0"/>
      </w:tblPr>
      <w:tblGrid>
        <w:gridCol w:w="2160"/>
        <w:gridCol w:w="2160"/>
        <w:gridCol w:w="2160"/>
        <w:gridCol w:w="2160"/>
      </w:tblGrid>
      <w:tr>
        <w:tc>
          <w:tcPr>
            <w:tcW w:type="dxa" w:w="2160"/>
            <w:shd w:fill="800000"/>
          </w:tcPr>
          <w:p>
            <w:pPr>
              <w:spacing w:before="40" w:after="40" w:line="276" w:lineRule="auto"/>
            </w:pPr>
            <w:r>
              <w:rPr>
                <w:rFonts w:ascii="Times New Roman" w:hAnsi="Times New Roman"/>
                <w:b/>
                <w:color w:val="FFFFFF"/>
                <w:sz w:val="21"/>
              </w:rPr>
              <w:t>Column Name</w:t>
            </w:r>
          </w:p>
        </w:tc>
        <w:tc>
          <w:tcPr>
            <w:tcW w:type="dxa" w:w="2160"/>
            <w:shd w:fill="800000"/>
          </w:tcPr>
          <w:p>
            <w:pPr>
              <w:spacing w:before="40" w:after="40" w:line="276" w:lineRule="auto"/>
            </w:pPr>
            <w:r>
              <w:rPr>
                <w:rFonts w:ascii="Times New Roman" w:hAnsi="Times New Roman"/>
                <w:b/>
                <w:color w:val="FFFFFF"/>
                <w:sz w:val="21"/>
              </w:rPr>
              <w:t>Data Type</w:t>
            </w:r>
          </w:p>
        </w:tc>
        <w:tc>
          <w:tcPr>
            <w:tcW w:type="dxa" w:w="2160"/>
            <w:shd w:fill="800000"/>
          </w:tcPr>
          <w:p>
            <w:pPr>
              <w:spacing w:before="40" w:after="40" w:line="276" w:lineRule="auto"/>
            </w:pPr>
            <w:r>
              <w:rPr>
                <w:rFonts w:ascii="Times New Roman" w:hAnsi="Times New Roman"/>
                <w:b/>
                <w:color w:val="FFFFFF"/>
                <w:sz w:val="21"/>
              </w:rPr>
              <w:t>Constraints</w:t>
            </w:r>
          </w:p>
        </w:tc>
        <w:tc>
          <w:tcPr>
            <w:tcW w:type="dxa" w:w="2160"/>
            <w:shd w:fill="800000"/>
          </w:tcPr>
          <w:p>
            <w:pPr>
              <w:spacing w:before="40" w:after="40" w:line="276" w:lineRule="auto"/>
            </w:pPr>
            <w:r>
              <w:rPr>
                <w:rFonts w:ascii="Times New Roman" w:hAnsi="Times New Roman"/>
                <w:b/>
                <w:color w:val="FFFFFF"/>
                <w:sz w:val="21"/>
              </w:rPr>
              <w:t>Description</w:t>
            </w:r>
          </w:p>
        </w:tc>
      </w:tr>
      <w:tr>
        <w:tc>
          <w:tcPr>
            <w:tcW w:type="dxa" w:w="2160"/>
          </w:tcPr>
          <w:p>
            <w:pPr>
              <w:spacing w:before="40" w:after="40" w:line="276" w:lineRule="auto"/>
            </w:pPr>
            <w:r>
              <w:rPr>
                <w:rFonts w:ascii="Times New Roman" w:hAnsi="Times New Roman"/>
                <w:sz w:val="21"/>
              </w:rPr>
              <w:t>`id`</w:t>
            </w:r>
          </w:p>
        </w:tc>
        <w:tc>
          <w:tcPr>
            <w:tcW w:type="dxa" w:w="2160"/>
          </w:tcPr>
          <w:p>
            <w:pPr>
              <w:spacing w:before="40" w:after="40" w:line="276" w:lineRule="auto"/>
            </w:pPr>
            <w:r>
              <w:rPr>
                <w:rFonts w:ascii="Times New Roman" w:hAnsi="Times New Roman"/>
                <w:sz w:val="21"/>
              </w:rPr>
              <w:t>`BIGINT`</w:t>
            </w:r>
          </w:p>
        </w:tc>
        <w:tc>
          <w:tcPr>
            <w:tcW w:type="dxa" w:w="2160"/>
          </w:tcPr>
          <w:p>
            <w:pPr>
              <w:spacing w:before="40" w:after="40" w:line="276" w:lineRule="auto"/>
            </w:pPr>
            <w:r>
              <w:rPr>
                <w:rFonts w:ascii="Times New Roman" w:hAnsi="Times New Roman"/>
                <w:sz w:val="21"/>
              </w:rPr>
              <w:t>`PRIMARY KEY, AUTO_INCREMENT`</w:t>
            </w:r>
          </w:p>
        </w:tc>
        <w:tc>
          <w:tcPr>
            <w:tcW w:type="dxa" w:w="2160"/>
          </w:tcPr>
          <w:p>
            <w:pPr>
              <w:spacing w:before="40" w:after="40" w:line="276" w:lineRule="auto"/>
            </w:pPr>
            <w:r>
              <w:rPr>
                <w:rFonts w:ascii="Times New Roman" w:hAnsi="Times New Roman"/>
                <w:sz w:val="21"/>
              </w:rPr>
              <w:t>Unique Contact Record ID</w:t>
            </w:r>
          </w:p>
        </w:tc>
      </w:tr>
      <w:tr>
        <w:tc>
          <w:tcPr>
            <w:tcW w:type="dxa" w:w="2160"/>
          </w:tcPr>
          <w:p>
            <w:pPr>
              <w:spacing w:before="40" w:after="40" w:line="276" w:lineRule="auto"/>
            </w:pPr>
            <w:r>
              <w:rPr>
                <w:rFonts w:ascii="Times New Roman" w:hAnsi="Times New Roman"/>
                <w:sz w:val="21"/>
              </w:rPr>
              <w:t>`name`</w:t>
            </w:r>
          </w:p>
        </w:tc>
        <w:tc>
          <w:tcPr>
            <w:tcW w:type="dxa" w:w="2160"/>
          </w:tcPr>
          <w:p>
            <w:pPr>
              <w:spacing w:before="40" w:after="40" w:line="276" w:lineRule="auto"/>
            </w:pPr>
            <w:r>
              <w:rPr>
                <w:rFonts w:ascii="Times New Roman" w:hAnsi="Times New Roman"/>
                <w:sz w:val="21"/>
              </w:rPr>
              <w:t>`VARCHAR(100)`</w:t>
            </w:r>
          </w:p>
        </w:tc>
        <w:tc>
          <w:tcPr>
            <w:tcW w:type="dxa" w:w="2160"/>
          </w:tcPr>
          <w:p>
            <w:pPr>
              <w:spacing w:before="40" w:after="40" w:line="276" w:lineRule="auto"/>
            </w:pPr>
            <w:r>
              <w:rPr>
                <w:rFonts w:ascii="Times New Roman" w:hAnsi="Times New Roman"/>
                <w:sz w:val="21"/>
              </w:rPr>
              <w:t>`NOT NULL`</w:t>
            </w:r>
          </w:p>
        </w:tc>
        <w:tc>
          <w:tcPr>
            <w:tcW w:type="dxa" w:w="2160"/>
          </w:tcPr>
          <w:p>
            <w:pPr>
              <w:spacing w:before="40" w:after="40" w:line="276" w:lineRule="auto"/>
            </w:pPr>
            <w:r>
              <w:rPr>
                <w:rFonts w:ascii="Times New Roman" w:hAnsi="Times New Roman"/>
                <w:sz w:val="21"/>
              </w:rPr>
              <w:t>Sender Full Name</w:t>
            </w:r>
          </w:p>
        </w:tc>
      </w:tr>
      <w:tr>
        <w:tc>
          <w:tcPr>
            <w:tcW w:type="dxa" w:w="2160"/>
          </w:tcPr>
          <w:p>
            <w:pPr>
              <w:spacing w:before="40" w:after="40" w:line="276" w:lineRule="auto"/>
            </w:pPr>
            <w:r>
              <w:rPr>
                <w:rFonts w:ascii="Times New Roman" w:hAnsi="Times New Roman"/>
                <w:sz w:val="21"/>
              </w:rPr>
              <w:t>`email`</w:t>
            </w:r>
          </w:p>
        </w:tc>
        <w:tc>
          <w:tcPr>
            <w:tcW w:type="dxa" w:w="2160"/>
          </w:tcPr>
          <w:p>
            <w:pPr>
              <w:spacing w:before="40" w:after="40" w:line="276" w:lineRule="auto"/>
            </w:pPr>
            <w:r>
              <w:rPr>
                <w:rFonts w:ascii="Times New Roman" w:hAnsi="Times New Roman"/>
                <w:sz w:val="21"/>
              </w:rPr>
              <w:t>`VARCHAR(100)`</w:t>
            </w:r>
          </w:p>
        </w:tc>
        <w:tc>
          <w:tcPr>
            <w:tcW w:type="dxa" w:w="2160"/>
          </w:tcPr>
          <w:p>
            <w:pPr>
              <w:spacing w:before="40" w:after="40" w:line="276" w:lineRule="auto"/>
            </w:pPr>
            <w:r>
              <w:rPr>
                <w:rFonts w:ascii="Times New Roman" w:hAnsi="Times New Roman"/>
                <w:sz w:val="21"/>
              </w:rPr>
              <w:t>`NOT NULL`</w:t>
            </w:r>
          </w:p>
        </w:tc>
        <w:tc>
          <w:tcPr>
            <w:tcW w:type="dxa" w:w="2160"/>
          </w:tcPr>
          <w:p>
            <w:pPr>
              <w:spacing w:before="40" w:after="40" w:line="276" w:lineRule="auto"/>
            </w:pPr>
            <w:r>
              <w:rPr>
                <w:rFonts w:ascii="Times New Roman" w:hAnsi="Times New Roman"/>
                <w:sz w:val="21"/>
              </w:rPr>
              <w:t>Sender Email Address</w:t>
            </w:r>
          </w:p>
        </w:tc>
      </w:tr>
      <w:tr>
        <w:tc>
          <w:tcPr>
            <w:tcW w:type="dxa" w:w="2160"/>
          </w:tcPr>
          <w:p>
            <w:pPr>
              <w:spacing w:before="40" w:after="40" w:line="276" w:lineRule="auto"/>
            </w:pPr>
            <w:r>
              <w:rPr>
                <w:rFonts w:ascii="Times New Roman" w:hAnsi="Times New Roman"/>
                <w:sz w:val="21"/>
              </w:rPr>
              <w:t>`message`</w:t>
            </w:r>
          </w:p>
        </w:tc>
        <w:tc>
          <w:tcPr>
            <w:tcW w:type="dxa" w:w="2160"/>
          </w:tcPr>
          <w:p>
            <w:pPr>
              <w:spacing w:before="40" w:after="40" w:line="276" w:lineRule="auto"/>
            </w:pPr>
            <w:r>
              <w:rPr>
                <w:rFonts w:ascii="Times New Roman" w:hAnsi="Times New Roman"/>
                <w:sz w:val="21"/>
              </w:rPr>
              <w:t>`TEXT`</w:t>
            </w:r>
          </w:p>
        </w:tc>
        <w:tc>
          <w:tcPr>
            <w:tcW w:type="dxa" w:w="2160"/>
          </w:tcPr>
          <w:p>
            <w:pPr>
              <w:spacing w:before="40" w:after="40" w:line="276" w:lineRule="auto"/>
            </w:pPr>
            <w:r>
              <w:rPr>
                <w:rFonts w:ascii="Times New Roman" w:hAnsi="Times New Roman"/>
                <w:sz w:val="21"/>
              </w:rPr>
              <w:t>`NOT NULL`</w:t>
            </w:r>
          </w:p>
        </w:tc>
        <w:tc>
          <w:tcPr>
            <w:tcW w:type="dxa" w:w="2160"/>
          </w:tcPr>
          <w:p>
            <w:pPr>
              <w:spacing w:before="40" w:after="40" w:line="276" w:lineRule="auto"/>
            </w:pPr>
            <w:r>
              <w:rPr>
                <w:rFonts w:ascii="Times New Roman" w:hAnsi="Times New Roman"/>
                <w:sz w:val="21"/>
              </w:rPr>
              <w:t>Support Ticket / Inquiry Message</w:t>
            </w:r>
          </w:p>
        </w:tc>
      </w:tr>
      <w:tr>
        <w:tc>
          <w:tcPr>
            <w:tcW w:type="dxa" w:w="2160"/>
          </w:tcPr>
          <w:p>
            <w:pPr>
              <w:spacing w:before="40" w:after="40" w:line="276" w:lineRule="auto"/>
            </w:pPr>
            <w:r>
              <w:rPr>
                <w:rFonts w:ascii="Times New Roman" w:hAnsi="Times New Roman"/>
                <w:sz w:val="21"/>
              </w:rPr>
              <w:t>`status`</w:t>
            </w:r>
          </w:p>
        </w:tc>
        <w:tc>
          <w:tcPr>
            <w:tcW w:type="dxa" w:w="2160"/>
          </w:tcPr>
          <w:p>
            <w:pPr>
              <w:spacing w:before="40" w:after="40" w:line="276" w:lineRule="auto"/>
            </w:pPr>
            <w:r>
              <w:rPr>
                <w:rFonts w:ascii="Times New Roman" w:hAnsi="Times New Roman"/>
                <w:sz w:val="21"/>
              </w:rPr>
              <w:t>`VARCHAR(20)`</w:t>
            </w:r>
          </w:p>
        </w:tc>
        <w:tc>
          <w:tcPr>
            <w:tcW w:type="dxa" w:w="2160"/>
          </w:tcPr>
          <w:p>
            <w:pPr>
              <w:spacing w:before="40" w:after="40" w:line="276" w:lineRule="auto"/>
            </w:pPr>
            <w:r>
              <w:rPr>
                <w:rFonts w:ascii="Times New Roman" w:hAnsi="Times New Roman"/>
                <w:sz w:val="21"/>
              </w:rPr>
              <w:t>`DEFAULT 'PENDING'`</w:t>
            </w:r>
          </w:p>
        </w:tc>
        <w:tc>
          <w:tcPr>
            <w:tcW w:type="dxa" w:w="2160"/>
          </w:tcPr>
          <w:p>
            <w:pPr>
              <w:spacing w:before="40" w:after="40" w:line="276" w:lineRule="auto"/>
            </w:pPr>
            <w:r>
              <w:rPr>
                <w:rFonts w:ascii="Times New Roman" w:hAnsi="Times New Roman"/>
                <w:sz w:val="21"/>
              </w:rPr>
              <w:t>Status (`PENDING` / `RESOLVED`)</w:t>
            </w:r>
          </w:p>
        </w:tc>
      </w:tr>
      <w:tr>
        <w:tc>
          <w:tcPr>
            <w:tcW w:type="dxa" w:w="2160"/>
          </w:tcPr>
          <w:p>
            <w:pPr>
              <w:spacing w:before="40" w:after="40" w:line="276" w:lineRule="auto"/>
            </w:pPr>
            <w:r>
              <w:rPr>
                <w:rFonts w:ascii="Times New Roman" w:hAnsi="Times New Roman"/>
                <w:sz w:val="21"/>
              </w:rPr>
              <w:t>`created_at`</w:t>
            </w:r>
          </w:p>
        </w:tc>
        <w:tc>
          <w:tcPr>
            <w:tcW w:type="dxa" w:w="2160"/>
          </w:tcPr>
          <w:p>
            <w:pPr>
              <w:spacing w:before="40" w:after="40" w:line="276" w:lineRule="auto"/>
            </w:pPr>
            <w:r>
              <w:rPr>
                <w:rFonts w:ascii="Times New Roman" w:hAnsi="Times New Roman"/>
                <w:sz w:val="21"/>
              </w:rPr>
              <w:t>`TIMESTAMP`</w:t>
            </w:r>
          </w:p>
        </w:tc>
        <w:tc>
          <w:tcPr>
            <w:tcW w:type="dxa" w:w="2160"/>
          </w:tcPr>
          <w:p>
            <w:pPr>
              <w:spacing w:before="40" w:after="40" w:line="276" w:lineRule="auto"/>
            </w:pPr>
            <w:r>
              <w:rPr>
                <w:rFonts w:ascii="Times New Roman" w:hAnsi="Times New Roman"/>
                <w:sz w:val="21"/>
              </w:rPr>
              <w:t>`DEFAULT CURRENT_TIMESTAMP`</w:t>
            </w:r>
          </w:p>
        </w:tc>
        <w:tc>
          <w:tcPr>
            <w:tcW w:type="dxa" w:w="2160"/>
          </w:tcPr>
          <w:p>
            <w:pPr>
              <w:spacing w:before="40" w:after="40" w:line="276" w:lineRule="auto"/>
            </w:pPr>
            <w:r>
              <w:rPr>
                <w:rFonts w:ascii="Times New Roman" w:hAnsi="Times New Roman"/>
                <w:sz w:val="21"/>
              </w:rPr>
              <w:t>Record Creation Timestamp</w:t>
            </w:r>
          </w:p>
        </w:tc>
      </w:tr>
      <w:tr>
        <w:tc>
          <w:tcPr>
            <w:tcW w:type="dxa" w:w="2160"/>
          </w:tcPr>
          <w:p>
            <w:pPr>
              <w:spacing w:before="40" w:after="40" w:line="276" w:lineRule="auto"/>
            </w:pPr>
            <w:r>
              <w:rPr>
                <w:rFonts w:ascii="Times New Roman" w:hAnsi="Times New Roman"/>
                <w:sz w:val="21"/>
              </w:rPr>
              <w:t>`updated_at`</w:t>
            </w:r>
          </w:p>
        </w:tc>
        <w:tc>
          <w:tcPr>
            <w:tcW w:type="dxa" w:w="2160"/>
          </w:tcPr>
          <w:p>
            <w:pPr>
              <w:spacing w:before="40" w:after="40" w:line="276" w:lineRule="auto"/>
            </w:pPr>
            <w:r>
              <w:rPr>
                <w:rFonts w:ascii="Times New Roman" w:hAnsi="Times New Roman"/>
                <w:sz w:val="21"/>
              </w:rPr>
              <w:t>`TIMESTAMP`</w:t>
            </w:r>
          </w:p>
        </w:tc>
        <w:tc>
          <w:tcPr>
            <w:tcW w:type="dxa" w:w="2160"/>
          </w:tcPr>
          <w:p>
            <w:pPr>
              <w:spacing w:before="40" w:after="40" w:line="276" w:lineRule="auto"/>
            </w:pPr>
            <w:r>
              <w:rPr>
                <w:rFonts w:ascii="Times New Roman" w:hAnsi="Times New Roman"/>
                <w:sz w:val="21"/>
              </w:rPr>
              <w:t>`ON UPDATE CURRENT_TIMESTAMP`</w:t>
            </w:r>
          </w:p>
        </w:tc>
        <w:tc>
          <w:tcPr>
            <w:tcW w:type="dxa" w:w="2160"/>
          </w:tcPr>
          <w:p>
            <w:pPr>
              <w:spacing w:before="40" w:after="40" w:line="276" w:lineRule="auto"/>
            </w:pPr>
            <w:r>
              <w:rPr>
                <w:rFonts w:ascii="Times New Roman" w:hAnsi="Times New Roman"/>
                <w:sz w:val="21"/>
              </w:rPr>
              <w:t>Last Modification Timestamp</w:t>
            </w:r>
          </w:p>
        </w:tc>
      </w:tr>
    </w:tbl>
    <w:p>
      <w:pPr>
        <w:spacing w:after="240"/>
      </w:pPr>
      <w:r>
        <w:rPr>
          <w:color w:val="B4B4B4"/>
        </w:rPr>
        <w:t>_________________________________________________________________________________</w:t>
      </w:r>
    </w:p>
    <w:p>
      <w:pPr>
        <w:spacing w:before="240" w:after="120" w:line="360" w:lineRule="auto"/>
      </w:pPr>
      <w:r>
        <w:rPr>
          <w:rFonts w:ascii="Times New Roman" w:hAnsi="Times New Roman"/>
          <w:b/>
          <w:color w:val="333333"/>
          <w:sz w:val="24"/>
        </w:rPr>
        <w:t>3.2.2 Data Flow Diagrams (DFD)</w:t>
      </w:r>
    </w:p>
    <w:p>
      <w:pPr>
        <w:spacing w:line="360" w:lineRule="auto" w:after="120"/>
      </w:pPr>
      <w:r>
        <w:rPr>
          <w:rFonts w:ascii="Times New Roman" w:hAnsi="Times New Roman"/>
          <w:sz w:val="24"/>
        </w:rPr>
        <w:t>##### Level 0 Context DFD</w:t>
      </w:r>
    </w:p>
    <w:p>
      <w:pPr>
        <w:spacing w:before="80" w:after="80"/>
        <w:ind w:left="288"/>
        <w:shd w:fill="F4F4F4"/>
      </w:pPr>
      <w:r>
        <w:rPr>
          <w:rFonts w:ascii="Courier New" w:hAnsi="Courier New"/>
          <w:color w:val="222222"/>
          <w:sz w:val="20"/>
        </w:rPr>
        <w:t>graph LR</w:t>
        <w:br/>
        <w:t xml:space="preserve">    User["User / Admin"] &lt;--&gt;|HTTP Requests / Responses| System["Secure Contact &amp; Student System"]</w:t>
        <w:br/>
        <w:t xml:space="preserve">    System &lt;--&gt;|Read / Write SQL| Database[("Relational Database")]</w:t>
      </w:r>
    </w:p>
    <w:p>
      <w:pPr>
        <w:spacing w:line="360" w:lineRule="auto" w:after="120"/>
      </w:pPr>
      <w:r>
        <w:rPr>
          <w:rFonts w:ascii="Times New Roman" w:hAnsi="Times New Roman"/>
          <w:sz w:val="24"/>
        </w:rPr>
        <w:t>##### Level 1 DFD</w:t>
      </w:r>
    </w:p>
    <w:p>
      <w:pPr>
        <w:spacing w:before="80" w:after="80"/>
        <w:ind w:left="288"/>
        <w:shd w:fill="F4F4F4"/>
      </w:pPr>
      <w:r>
        <w:rPr>
          <w:rFonts w:ascii="Courier New" w:hAnsi="Courier New"/>
          <w:color w:val="222222"/>
          <w:sz w:val="20"/>
        </w:rPr>
        <w:t>graph TD</w:t>
        <w:br/>
        <w:t xml:space="preserve">    User["User / Admin"] --&gt;|1. Submit Contact Form| Validation["Input Validation (@Valid)"]</w:t>
        <w:br/>
        <w:t xml:space="preserve">    Validation --&gt;|Valid Request| Service["Contact Service"]</w:t>
        <w:br/>
        <w:t xml:space="preserve">    Validation --&gt;|Invalid Input| Error["Global Exception Handler (400 Bad Request)"]</w:t>
        <w:br/>
        <w:t xml:space="preserve">    User --&gt;|2. Admin Login| Security["Spring Security (RBAC Filter)"]</w:t>
        <w:br/>
        <w:t xml:space="preserve">    Security --&gt;|Authorized ADMIN| Service</w:t>
        <w:br/>
        <w:t xml:space="preserve">    Service --&gt;|3. CRUD &amp; Paginated Query| Repo["JPA Repository"]</w:t>
        <w:br/>
        <w:t xml:space="preserve">    Repo --&gt;|4. SQL Execution| DB[("Database")]</w:t>
      </w:r>
    </w:p>
    <w:p>
      <w:pPr>
        <w:spacing w:after="240"/>
      </w:pPr>
      <w:r>
        <w:rPr>
          <w:color w:val="B4B4B4"/>
        </w:rPr>
        <w:t>_________________________________________________________________________________</w:t>
      </w:r>
    </w:p>
    <w:p>
      <w:pPr>
        <w:spacing w:before="240" w:after="120" w:line="360" w:lineRule="auto"/>
      </w:pPr>
      <w:r>
        <w:rPr>
          <w:rFonts w:ascii="Times New Roman" w:hAnsi="Times New Roman"/>
          <w:b/>
          <w:color w:val="333333"/>
          <w:sz w:val="26"/>
        </w:rPr>
        <w:t>3.3 Input Design</w:t>
      </w:r>
    </w:p>
    <w:p>
      <w:pPr>
        <w:spacing w:line="360" w:lineRule="auto" w:after="120"/>
      </w:pPr>
      <w:r>
        <w:rPr>
          <w:rFonts w:ascii="Times New Roman" w:hAnsi="Times New Roman"/>
          <w:sz w:val="24"/>
        </w:rPr>
        <w:t xml:space="preserve">Input forms incorporate </w:t>
      </w:r>
      <w:r>
        <w:rPr>
          <w:rFonts w:ascii="Times New Roman" w:hAnsi="Times New Roman"/>
          <w:b/>
          <w:sz w:val="24"/>
        </w:rPr>
        <w:t>dual-layer validation</w:t>
      </w:r>
      <w:r>
        <w:rPr>
          <w:rFonts w:ascii="Times New Roman" w:hAnsi="Times New Roman"/>
          <w:sz w:val="24"/>
        </w:rPr>
        <w:t>:</w:t>
      </w:r>
    </w:p>
    <w:p>
      <w:pPr>
        <w:pStyle w:val="ListBullet"/>
        <w:spacing w:line="360" w:lineRule="auto" w:after="80"/>
      </w:pPr>
      <w:r>
        <w:rPr>
          <w:rFonts w:ascii="Times New Roman" w:hAnsi="Times New Roman"/>
          <w:b/>
          <w:sz w:val="24"/>
        </w:rPr>
        <w:t>Client-Side Validation</w:t>
      </w:r>
      <w:r>
        <w:rPr>
          <w:rFonts w:ascii="Times New Roman" w:hAnsi="Times New Roman"/>
          <w:sz w:val="24"/>
        </w:rPr>
        <w:t>: HTML5 attributes (</w:t>
      </w:r>
      <w:r>
        <w:rPr>
          <w:rFonts w:ascii="Courier New" w:hAnsi="Courier New"/>
          <w:color w:val="C7254E"/>
          <w:sz w:val="21"/>
        </w:rPr>
        <w:t>required</w:t>
      </w:r>
      <w:r>
        <w:rPr>
          <w:rFonts w:ascii="Times New Roman" w:hAnsi="Times New Roman"/>
          <w:sz w:val="24"/>
        </w:rPr>
        <w:t xml:space="preserve">, </w:t>
      </w:r>
      <w:r>
        <w:rPr>
          <w:rFonts w:ascii="Courier New" w:hAnsi="Courier New"/>
          <w:color w:val="C7254E"/>
          <w:sz w:val="21"/>
        </w:rPr>
        <w:t>type="email"</w:t>
      </w:r>
      <w:r>
        <w:rPr>
          <w:rFonts w:ascii="Times New Roman" w:hAnsi="Times New Roman"/>
          <w:sz w:val="24"/>
        </w:rPr>
        <w:t>) and JavaScript pre-checks.</w:t>
      </w:r>
    </w:p>
    <w:p>
      <w:pPr>
        <w:pStyle w:val="ListBullet"/>
        <w:spacing w:line="360" w:lineRule="auto" w:after="80"/>
      </w:pPr>
      <w:r>
        <w:rPr>
          <w:rFonts w:ascii="Times New Roman" w:hAnsi="Times New Roman"/>
          <w:b/>
          <w:sz w:val="24"/>
        </w:rPr>
        <w:t>Server-Side Bean Validation</w:t>
      </w:r>
      <w:r>
        <w:rPr>
          <w:rFonts w:ascii="Times New Roman" w:hAnsi="Times New Roman"/>
          <w:sz w:val="24"/>
        </w:rPr>
        <w:t xml:space="preserve">: Jakarta Annotations on </w:t>
      </w:r>
      <w:r>
        <w:rPr>
          <w:rFonts w:ascii="Courier New" w:hAnsi="Courier New"/>
          <w:color w:val="C7254E"/>
          <w:sz w:val="21"/>
        </w:rPr>
        <w:t>ContactRequest</w:t>
      </w:r>
      <w:r>
        <w:rPr>
          <w:rFonts w:ascii="Times New Roman" w:hAnsi="Times New Roman"/>
          <w:sz w:val="24"/>
        </w:rPr>
        <w:t xml:space="preserve"> DTO:</w:t>
      </w:r>
    </w:p>
    <w:p>
      <w:pPr>
        <w:pStyle w:val="ListBullet"/>
        <w:spacing w:line="360" w:lineRule="auto" w:after="80"/>
      </w:pPr>
      <w:r>
        <w:rPr>
          <w:rFonts w:ascii="Courier New" w:hAnsi="Courier New"/>
          <w:color w:val="C7254E"/>
          <w:sz w:val="21"/>
        </w:rPr>
        <w:t>@NotBlank(message = "Name is required")</w:t>
      </w:r>
    </w:p>
    <w:p>
      <w:pPr>
        <w:pStyle w:val="ListBullet"/>
        <w:spacing w:line="360" w:lineRule="auto" w:after="80"/>
      </w:pPr>
      <w:r>
        <w:rPr>
          <w:rFonts w:ascii="Courier New" w:hAnsi="Courier New"/>
          <w:color w:val="C7254E"/>
          <w:sz w:val="21"/>
        </w:rPr>
        <w:t>@Email(message = "Invalid email format")</w:t>
      </w:r>
    </w:p>
    <w:p>
      <w:pPr>
        <w:pStyle w:val="ListBullet"/>
        <w:spacing w:line="360" w:lineRule="auto" w:after="80"/>
      </w:pPr>
      <w:r>
        <w:rPr>
          <w:rFonts w:ascii="Courier New" w:hAnsi="Courier New"/>
          <w:color w:val="C7254E"/>
          <w:sz w:val="21"/>
        </w:rPr>
        <w:t>@NotBlank(message = "Message cannot be empty")</w:t>
      </w:r>
    </w:p>
    <w:p>
      <w:pPr>
        <w:spacing w:before="240" w:after="120" w:line="360" w:lineRule="auto"/>
      </w:pPr>
      <w:r>
        <w:rPr>
          <w:rFonts w:ascii="Times New Roman" w:hAnsi="Times New Roman"/>
          <w:b/>
          <w:color w:val="333333"/>
          <w:sz w:val="26"/>
        </w:rPr>
        <w:t>3.4 Output Design</w:t>
      </w:r>
    </w:p>
    <w:p>
      <w:pPr>
        <w:spacing w:line="360" w:lineRule="auto" w:after="120"/>
      </w:pPr>
      <w:r>
        <w:rPr>
          <w:rFonts w:ascii="Times New Roman" w:hAnsi="Times New Roman"/>
          <w:sz w:val="24"/>
        </w:rPr>
        <w:t>The system delivers clean, structured output formats:</w:t>
      </w:r>
    </w:p>
    <w:p>
      <w:pPr>
        <w:pStyle w:val="ListBullet"/>
        <w:spacing w:line="360" w:lineRule="auto" w:after="80"/>
      </w:pPr>
      <w:r>
        <w:rPr>
          <w:rFonts w:ascii="Times New Roman" w:hAnsi="Times New Roman"/>
          <w:b/>
          <w:sz w:val="24"/>
        </w:rPr>
        <w:t>JSON REST Responses</w:t>
      </w:r>
      <w:r>
        <w:rPr>
          <w:rFonts w:ascii="Times New Roman" w:hAnsi="Times New Roman"/>
          <w:sz w:val="24"/>
        </w:rPr>
        <w:t>: Returned for API endpoints with standard HTTP status codes (</w:t>
      </w:r>
      <w:r>
        <w:rPr>
          <w:rFonts w:ascii="Courier New" w:hAnsi="Courier New"/>
          <w:color w:val="C7254E"/>
          <w:sz w:val="21"/>
        </w:rPr>
        <w:t>200 OK</w:t>
      </w:r>
      <w:r>
        <w:rPr>
          <w:rFonts w:ascii="Times New Roman" w:hAnsi="Times New Roman"/>
          <w:sz w:val="24"/>
        </w:rPr>
        <w:t xml:space="preserve">, </w:t>
      </w:r>
      <w:r>
        <w:rPr>
          <w:rFonts w:ascii="Courier New" w:hAnsi="Courier New"/>
          <w:color w:val="C7254E"/>
          <w:sz w:val="21"/>
        </w:rPr>
        <w:t>201 Created</w:t>
      </w:r>
      <w:r>
        <w:rPr>
          <w:rFonts w:ascii="Times New Roman" w:hAnsi="Times New Roman"/>
          <w:sz w:val="24"/>
        </w:rPr>
        <w:t xml:space="preserve">, </w:t>
      </w:r>
      <w:r>
        <w:rPr>
          <w:rFonts w:ascii="Courier New" w:hAnsi="Courier New"/>
          <w:color w:val="C7254E"/>
          <w:sz w:val="21"/>
        </w:rPr>
        <w:t>400 Bad Request</w:t>
      </w:r>
      <w:r>
        <w:rPr>
          <w:rFonts w:ascii="Times New Roman" w:hAnsi="Times New Roman"/>
          <w:sz w:val="24"/>
        </w:rPr>
        <w:t xml:space="preserve">, </w:t>
      </w:r>
      <w:r>
        <w:rPr>
          <w:rFonts w:ascii="Courier New" w:hAnsi="Courier New"/>
          <w:color w:val="C7254E"/>
          <w:sz w:val="21"/>
        </w:rPr>
        <w:t>401 Unauthorized</w:t>
      </w:r>
      <w:r>
        <w:rPr>
          <w:rFonts w:ascii="Times New Roman" w:hAnsi="Times New Roman"/>
          <w:sz w:val="24"/>
        </w:rPr>
        <w:t xml:space="preserve">, </w:t>
      </w:r>
      <w:r>
        <w:rPr>
          <w:rFonts w:ascii="Courier New" w:hAnsi="Courier New"/>
          <w:color w:val="C7254E"/>
          <w:sz w:val="21"/>
        </w:rPr>
        <w:t>404 Not Found</w:t>
      </w:r>
      <w:r>
        <w:rPr>
          <w:rFonts w:ascii="Times New Roman" w:hAnsi="Times New Roman"/>
          <w:sz w:val="24"/>
        </w:rPr>
        <w:t>).</w:t>
      </w:r>
    </w:p>
    <w:p>
      <w:pPr>
        <w:pStyle w:val="ListBullet"/>
        <w:spacing w:line="360" w:lineRule="auto" w:after="80"/>
      </w:pPr>
      <w:r>
        <w:rPr>
          <w:rFonts w:ascii="Times New Roman" w:hAnsi="Times New Roman"/>
          <w:b/>
          <w:sz w:val="24"/>
        </w:rPr>
        <w:t>Interactive Data Table</w:t>
      </w:r>
      <w:r>
        <w:rPr>
          <w:rFonts w:ascii="Times New Roman" w:hAnsi="Times New Roman"/>
          <w:sz w:val="24"/>
        </w:rPr>
        <w:t>: Renders ID, Name, Email, truncated Message, Status Badge, Date, and Action buttons.</w:t>
      </w:r>
    </w:p>
    <w:p>
      <w:pPr>
        <w:pStyle w:val="ListBullet"/>
        <w:spacing w:line="360" w:lineRule="auto" w:after="80"/>
      </w:pPr>
      <w:r>
        <w:rPr>
          <w:rFonts w:ascii="Times New Roman" w:hAnsi="Times New Roman"/>
          <w:b/>
          <w:sz w:val="24"/>
        </w:rPr>
        <w:t>Paginated Metadata</w:t>
      </w:r>
      <w:r>
        <w:rPr>
          <w:rFonts w:ascii="Times New Roman" w:hAnsi="Times New Roman"/>
          <w:sz w:val="24"/>
        </w:rPr>
        <w:t xml:space="preserve">: Displays </w:t>
      </w:r>
      <w:r>
        <w:rPr>
          <w:rFonts w:ascii="Courier New" w:hAnsi="Courier New"/>
          <w:color w:val="C7254E"/>
          <w:sz w:val="21"/>
        </w:rPr>
        <w:t>Page X of Y (Total Z entries)</w:t>
      </w:r>
      <w:r>
        <w:rPr>
          <w:rFonts w:ascii="Times New Roman" w:hAnsi="Times New Roman"/>
          <w:sz w:val="24"/>
        </w:rPr>
        <w:t xml:space="preserve"> with interactive Previous/Next controls.</w:t>
      </w:r>
    </w:p>
    <w:p>
      <w:pPr>
        <w:spacing w:after="240"/>
      </w:pPr>
      <w:r>
        <w:rPr>
          <w:color w:val="B4B4B4"/>
        </w:rPr>
        <w:t>_________________________________________________________________________________</w:t>
      </w:r>
    </w:p>
    <w:p>
      <w:pPr>
        <w:spacing w:before="240" w:after="120" w:line="360" w:lineRule="auto"/>
        <w:jc w:val="center"/>
      </w:pPr>
      <w:r>
        <w:rPr>
          <w:rFonts w:ascii="Times New Roman" w:hAnsi="Times New Roman"/>
          <w:b/>
          <w:color w:val="800000"/>
          <w:sz w:val="36"/>
        </w:rPr>
        <w:t>CHAPTER 4: TESTING AND IMPLEMENTATION</w:t>
      </w:r>
    </w:p>
    <w:p>
      <w:pPr>
        <w:spacing w:before="240" w:after="120" w:line="360" w:lineRule="auto"/>
      </w:pPr>
      <w:r>
        <w:rPr>
          <w:rFonts w:ascii="Times New Roman" w:hAnsi="Times New Roman"/>
          <w:b/>
          <w:color w:val="333333"/>
          <w:sz w:val="26"/>
        </w:rPr>
        <w:t>4.1 Testing Methodology</w:t>
      </w:r>
    </w:p>
    <w:p>
      <w:pPr>
        <w:spacing w:line="360" w:lineRule="auto" w:after="120"/>
      </w:pPr>
      <w:r>
        <w:rPr>
          <w:rFonts w:ascii="Times New Roman" w:hAnsi="Times New Roman"/>
          <w:sz w:val="24"/>
        </w:rPr>
        <w:t>The application underwent rigorous multi-level testing:</w:t>
      </w:r>
    </w:p>
    <w:p>
      <w:pPr>
        <w:pStyle w:val="ListNumber"/>
        <w:spacing w:line="360" w:lineRule="auto" w:after="80"/>
      </w:pPr>
      <w:r>
        <w:rPr>
          <w:rFonts w:ascii="Times New Roman" w:hAnsi="Times New Roman"/>
          <w:b/>
          <w:sz w:val="24"/>
        </w:rPr>
        <w:t>Unit Testing</w:t>
      </w:r>
      <w:r>
        <w:rPr>
          <w:rFonts w:ascii="Times New Roman" w:hAnsi="Times New Roman"/>
          <w:sz w:val="24"/>
        </w:rPr>
        <w:t xml:space="preserve">: Verified individual methods in </w:t>
      </w:r>
      <w:r>
        <w:rPr>
          <w:rFonts w:ascii="Courier New" w:hAnsi="Courier New"/>
          <w:color w:val="C7254E"/>
          <w:sz w:val="21"/>
        </w:rPr>
        <w:t>ContactService</w:t>
      </w:r>
      <w:r>
        <w:rPr>
          <w:rFonts w:ascii="Times New Roman" w:hAnsi="Times New Roman"/>
          <w:sz w:val="24"/>
        </w:rPr>
        <w:t xml:space="preserve"> and </w:t>
      </w:r>
      <w:r>
        <w:rPr>
          <w:rFonts w:ascii="Courier New" w:hAnsi="Courier New"/>
          <w:color w:val="C7254E"/>
          <w:sz w:val="21"/>
        </w:rPr>
        <w:t>StudentDAO</w:t>
      </w:r>
      <w:r>
        <w:rPr>
          <w:rFonts w:ascii="Times New Roman" w:hAnsi="Times New Roman"/>
          <w:sz w:val="24"/>
        </w:rPr>
        <w:t>.</w:t>
      </w:r>
    </w:p>
    <w:p>
      <w:pPr>
        <w:pStyle w:val="ListNumber"/>
        <w:spacing w:line="360" w:lineRule="auto" w:after="80"/>
      </w:pPr>
      <w:r>
        <w:rPr>
          <w:rFonts w:ascii="Times New Roman" w:hAnsi="Times New Roman"/>
          <w:b/>
          <w:sz w:val="24"/>
        </w:rPr>
        <w:t>Integration Testing</w:t>
      </w:r>
      <w:r>
        <w:rPr>
          <w:rFonts w:ascii="Times New Roman" w:hAnsi="Times New Roman"/>
          <w:sz w:val="24"/>
        </w:rPr>
        <w:t>: Verified database interaction with Spring Data JPA repositories.</w:t>
      </w:r>
    </w:p>
    <w:p>
      <w:pPr>
        <w:pStyle w:val="ListNumber"/>
        <w:spacing w:line="360" w:lineRule="auto" w:after="80"/>
      </w:pPr>
      <w:r>
        <w:rPr>
          <w:rFonts w:ascii="Times New Roman" w:hAnsi="Times New Roman"/>
          <w:b/>
          <w:sz w:val="24"/>
        </w:rPr>
        <w:t>Black-Box API Testing</w:t>
      </w:r>
      <w:r>
        <w:rPr>
          <w:rFonts w:ascii="Times New Roman" w:hAnsi="Times New Roman"/>
          <w:sz w:val="24"/>
        </w:rPr>
        <w:t>: Tested endpoints via Postman with valid and invalid JSON payloads.</w:t>
      </w:r>
    </w:p>
    <w:p>
      <w:pPr>
        <w:pStyle w:val="ListNumber"/>
        <w:spacing w:line="360" w:lineRule="auto" w:after="80"/>
      </w:pPr>
      <w:r>
        <w:rPr>
          <w:rFonts w:ascii="Times New Roman" w:hAnsi="Times New Roman"/>
          <w:b/>
          <w:sz w:val="24"/>
        </w:rPr>
        <w:t>Security Acceptance Testing</w:t>
      </w:r>
      <w:r>
        <w:rPr>
          <w:rFonts w:ascii="Times New Roman" w:hAnsi="Times New Roman"/>
          <w:sz w:val="24"/>
        </w:rPr>
        <w:t xml:space="preserve">: Verified that unauthorized requests to </w:t>
      </w:r>
      <w:r>
        <w:rPr>
          <w:rFonts w:ascii="Courier New" w:hAnsi="Courier New"/>
          <w:color w:val="C7254E"/>
          <w:sz w:val="21"/>
        </w:rPr>
        <w:t>/contacts</w:t>
      </w:r>
      <w:r>
        <w:rPr>
          <w:rFonts w:ascii="Times New Roman" w:hAnsi="Times New Roman"/>
          <w:sz w:val="24"/>
        </w:rPr>
        <w:t xml:space="preserve"> return </w:t>
      </w:r>
      <w:r>
        <w:rPr>
          <w:rFonts w:ascii="Courier New" w:hAnsi="Courier New"/>
          <w:color w:val="C7254E"/>
          <w:sz w:val="21"/>
        </w:rPr>
        <w:t>401 Unauthorized</w:t>
      </w:r>
      <w:r>
        <w:rPr>
          <w:rFonts w:ascii="Times New Roman" w:hAnsi="Times New Roman"/>
          <w:sz w:val="24"/>
        </w:rPr>
        <w:t xml:space="preserve"> while </w:t>
      </w:r>
      <w:r>
        <w:rPr>
          <w:rFonts w:ascii="Courier New" w:hAnsi="Courier New"/>
          <w:color w:val="C7254E"/>
          <w:sz w:val="21"/>
        </w:rPr>
        <w:t>ADMIN</w:t>
      </w:r>
      <w:r>
        <w:rPr>
          <w:rFonts w:ascii="Times New Roman" w:hAnsi="Times New Roman"/>
          <w:sz w:val="24"/>
        </w:rPr>
        <w:t xml:space="preserve"> credentials succeed.</w:t>
      </w:r>
    </w:p>
    <w:p>
      <w:pPr>
        <w:spacing w:after="240"/>
      </w:pPr>
      <w:r>
        <w:rPr>
          <w:color w:val="B4B4B4"/>
        </w:rPr>
        <w:t>_________________________________________________________________________________</w:t>
      </w:r>
    </w:p>
    <w:p>
      <w:pPr>
        <w:spacing w:before="240" w:after="120" w:line="360" w:lineRule="auto"/>
      </w:pPr>
      <w:r>
        <w:rPr>
          <w:rFonts w:ascii="Times New Roman" w:hAnsi="Times New Roman"/>
          <w:b/>
          <w:color w:val="333333"/>
          <w:sz w:val="26"/>
        </w:rPr>
        <w:t>4.2 Test Cases &amp; Execution Matrix</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800000"/>
          </w:tcPr>
          <w:p>
            <w:pPr>
              <w:spacing w:before="40" w:after="40" w:line="276" w:lineRule="auto"/>
            </w:pPr>
            <w:r>
              <w:rPr>
                <w:rFonts w:ascii="Times New Roman" w:hAnsi="Times New Roman"/>
                <w:b/>
                <w:color w:val="FFFFFF"/>
                <w:sz w:val="21"/>
              </w:rPr>
              <w:t>Test ID</w:t>
            </w:r>
          </w:p>
        </w:tc>
        <w:tc>
          <w:tcPr>
            <w:tcW w:type="dxa" w:w="1234"/>
            <w:shd w:fill="800000"/>
          </w:tcPr>
          <w:p>
            <w:pPr>
              <w:spacing w:before="40" w:after="40" w:line="276" w:lineRule="auto"/>
            </w:pPr>
            <w:r>
              <w:rPr>
                <w:rFonts w:ascii="Times New Roman" w:hAnsi="Times New Roman"/>
                <w:b/>
                <w:color w:val="FFFFFF"/>
                <w:sz w:val="21"/>
              </w:rPr>
              <w:t>Module</w:t>
            </w:r>
          </w:p>
        </w:tc>
        <w:tc>
          <w:tcPr>
            <w:tcW w:type="dxa" w:w="1234"/>
            <w:shd w:fill="800000"/>
          </w:tcPr>
          <w:p>
            <w:pPr>
              <w:spacing w:before="40" w:after="40" w:line="276" w:lineRule="auto"/>
            </w:pPr>
            <w:r>
              <w:rPr>
                <w:rFonts w:ascii="Times New Roman" w:hAnsi="Times New Roman"/>
                <w:b/>
                <w:color w:val="FFFFFF"/>
                <w:sz w:val="21"/>
              </w:rPr>
              <w:t>Description</w:t>
            </w:r>
          </w:p>
        </w:tc>
        <w:tc>
          <w:tcPr>
            <w:tcW w:type="dxa" w:w="1234"/>
            <w:shd w:fill="800000"/>
          </w:tcPr>
          <w:p>
            <w:pPr>
              <w:spacing w:before="40" w:after="40" w:line="276" w:lineRule="auto"/>
            </w:pPr>
            <w:r>
              <w:rPr>
                <w:rFonts w:ascii="Times New Roman" w:hAnsi="Times New Roman"/>
                <w:b/>
                <w:color w:val="FFFFFF"/>
                <w:sz w:val="21"/>
              </w:rPr>
              <w:t>Test Input</w:t>
            </w:r>
          </w:p>
        </w:tc>
        <w:tc>
          <w:tcPr>
            <w:tcW w:type="dxa" w:w="1234"/>
            <w:shd w:fill="800000"/>
          </w:tcPr>
          <w:p>
            <w:pPr>
              <w:spacing w:before="40" w:after="40" w:line="276" w:lineRule="auto"/>
            </w:pPr>
            <w:r>
              <w:rPr>
                <w:rFonts w:ascii="Times New Roman" w:hAnsi="Times New Roman"/>
                <w:b/>
                <w:color w:val="FFFFFF"/>
                <w:sz w:val="21"/>
              </w:rPr>
              <w:t>Expected Result</w:t>
            </w:r>
          </w:p>
        </w:tc>
        <w:tc>
          <w:tcPr>
            <w:tcW w:type="dxa" w:w="1234"/>
            <w:shd w:fill="800000"/>
          </w:tcPr>
          <w:p>
            <w:pPr>
              <w:spacing w:before="40" w:after="40" w:line="276" w:lineRule="auto"/>
            </w:pPr>
            <w:r>
              <w:rPr>
                <w:rFonts w:ascii="Times New Roman" w:hAnsi="Times New Roman"/>
                <w:b/>
                <w:color w:val="FFFFFF"/>
                <w:sz w:val="21"/>
              </w:rPr>
              <w:t>Actual Result</w:t>
            </w:r>
          </w:p>
        </w:tc>
        <w:tc>
          <w:tcPr>
            <w:tcW w:type="dxa" w:w="1234"/>
            <w:shd w:fill="800000"/>
          </w:tcPr>
          <w:p>
            <w:pPr>
              <w:spacing w:before="40" w:after="40" w:line="276" w:lineRule="auto"/>
            </w:pPr>
            <w:r>
              <w:rPr>
                <w:rFonts w:ascii="Times New Roman" w:hAnsi="Times New Roman"/>
                <w:b/>
                <w:color w:val="FFFFFF"/>
                <w:sz w:val="21"/>
              </w:rPr>
              <w:t>Status</w:t>
            </w:r>
          </w:p>
        </w:tc>
      </w:tr>
      <w:tr>
        <w:tc>
          <w:tcPr>
            <w:tcW w:type="dxa" w:w="1234"/>
          </w:tcPr>
          <w:p>
            <w:pPr>
              <w:spacing w:before="40" w:after="40" w:line="276" w:lineRule="auto"/>
            </w:pPr>
            <w:r>
              <w:rPr>
                <w:rFonts w:ascii="Times New Roman" w:hAnsi="Times New Roman"/>
                <w:sz w:val="21"/>
              </w:rPr>
              <w:t>**TC-01**</w:t>
            </w:r>
          </w:p>
        </w:tc>
        <w:tc>
          <w:tcPr>
            <w:tcW w:type="dxa" w:w="1234"/>
          </w:tcPr>
          <w:p>
            <w:pPr>
              <w:spacing w:before="40" w:after="40" w:line="276" w:lineRule="auto"/>
            </w:pPr>
            <w:r>
              <w:rPr>
                <w:rFonts w:ascii="Times New Roman" w:hAnsi="Times New Roman"/>
                <w:sz w:val="21"/>
              </w:rPr>
              <w:t>Validation</w:t>
            </w:r>
          </w:p>
        </w:tc>
        <w:tc>
          <w:tcPr>
            <w:tcW w:type="dxa" w:w="1234"/>
          </w:tcPr>
          <w:p>
            <w:pPr>
              <w:spacing w:before="40" w:after="40" w:line="276" w:lineRule="auto"/>
            </w:pPr>
            <w:r>
              <w:rPr>
                <w:rFonts w:ascii="Times New Roman" w:hAnsi="Times New Roman"/>
                <w:sz w:val="21"/>
              </w:rPr>
              <w:t>Submit invalid email</w:t>
            </w:r>
          </w:p>
        </w:tc>
        <w:tc>
          <w:tcPr>
            <w:tcW w:type="dxa" w:w="1234"/>
          </w:tcPr>
          <w:p>
            <w:pPr>
              <w:spacing w:before="40" w:after="40" w:line="276" w:lineRule="auto"/>
            </w:pPr>
            <w:r>
              <w:rPr>
                <w:rFonts w:ascii="Times New Roman" w:hAnsi="Times New Roman"/>
                <w:sz w:val="21"/>
              </w:rPr>
              <w:t>`{"name":"Alice","email":"invalid"}`</w:t>
            </w:r>
          </w:p>
        </w:tc>
        <w:tc>
          <w:tcPr>
            <w:tcW w:type="dxa" w:w="1234"/>
          </w:tcPr>
          <w:p>
            <w:pPr>
              <w:spacing w:before="40" w:after="40" w:line="276" w:lineRule="auto"/>
            </w:pPr>
            <w:r>
              <w:rPr>
                <w:rFonts w:ascii="Times New Roman" w:hAnsi="Times New Roman"/>
                <w:sz w:val="21"/>
              </w:rPr>
              <w:t>`400 Bad Request` + `"Invalid email format"`</w:t>
            </w:r>
          </w:p>
        </w:tc>
        <w:tc>
          <w:tcPr>
            <w:tcW w:type="dxa" w:w="1234"/>
          </w:tcPr>
          <w:p>
            <w:pPr>
              <w:spacing w:before="40" w:after="40" w:line="276" w:lineRule="auto"/>
            </w:pPr>
            <w:r>
              <w:rPr>
                <w:rFonts w:ascii="Times New Roman" w:hAnsi="Times New Roman"/>
                <w:sz w:val="21"/>
              </w:rPr>
              <w:t>Match</w:t>
            </w:r>
          </w:p>
        </w:tc>
        <w:tc>
          <w:tcPr>
            <w:tcW w:type="dxa" w:w="1234"/>
          </w:tcPr>
          <w:p>
            <w:pPr>
              <w:spacing w:before="40" w:after="40" w:line="276" w:lineRule="auto"/>
            </w:pPr>
            <w:r>
              <w:rPr>
                <w:rFonts w:ascii="Times New Roman" w:hAnsi="Times New Roman"/>
                <w:sz w:val="21"/>
              </w:rPr>
              <w:t>**PASS**</w:t>
            </w:r>
          </w:p>
        </w:tc>
      </w:tr>
      <w:tr>
        <w:tc>
          <w:tcPr>
            <w:tcW w:type="dxa" w:w="1234"/>
          </w:tcPr>
          <w:p>
            <w:pPr>
              <w:spacing w:before="40" w:after="40" w:line="276" w:lineRule="auto"/>
            </w:pPr>
            <w:r>
              <w:rPr>
                <w:rFonts w:ascii="Times New Roman" w:hAnsi="Times New Roman"/>
                <w:sz w:val="21"/>
              </w:rPr>
              <w:t>**TC-02**</w:t>
            </w:r>
          </w:p>
        </w:tc>
        <w:tc>
          <w:tcPr>
            <w:tcW w:type="dxa" w:w="1234"/>
          </w:tcPr>
          <w:p>
            <w:pPr>
              <w:spacing w:before="40" w:after="40" w:line="276" w:lineRule="auto"/>
            </w:pPr>
            <w:r>
              <w:rPr>
                <w:rFonts w:ascii="Times New Roman" w:hAnsi="Times New Roman"/>
                <w:sz w:val="21"/>
              </w:rPr>
              <w:t>Security</w:t>
            </w:r>
          </w:p>
        </w:tc>
        <w:tc>
          <w:tcPr>
            <w:tcW w:type="dxa" w:w="1234"/>
          </w:tcPr>
          <w:p>
            <w:pPr>
              <w:spacing w:before="40" w:after="40" w:line="276" w:lineRule="auto"/>
            </w:pPr>
            <w:r>
              <w:rPr>
                <w:rFonts w:ascii="Times New Roman" w:hAnsi="Times New Roman"/>
                <w:sz w:val="21"/>
              </w:rPr>
              <w:t>Unauthenticated GET `/contacts`</w:t>
            </w:r>
          </w:p>
        </w:tc>
        <w:tc>
          <w:tcPr>
            <w:tcW w:type="dxa" w:w="1234"/>
          </w:tcPr>
          <w:p>
            <w:pPr>
              <w:spacing w:before="40" w:after="40" w:line="276" w:lineRule="auto"/>
            </w:pPr>
            <w:r>
              <w:rPr>
                <w:rFonts w:ascii="Times New Roman" w:hAnsi="Times New Roman"/>
                <w:sz w:val="21"/>
              </w:rPr>
              <w:t>*No Auth Header*</w:t>
            </w:r>
          </w:p>
        </w:tc>
        <w:tc>
          <w:tcPr>
            <w:tcW w:type="dxa" w:w="1234"/>
          </w:tcPr>
          <w:p>
            <w:pPr>
              <w:spacing w:before="40" w:after="40" w:line="276" w:lineRule="auto"/>
            </w:pPr>
            <w:r>
              <w:rPr>
                <w:rFonts w:ascii="Times New Roman" w:hAnsi="Times New Roman"/>
                <w:sz w:val="21"/>
              </w:rPr>
              <w:t>`401 Unauthorized`</w:t>
            </w:r>
          </w:p>
        </w:tc>
        <w:tc>
          <w:tcPr>
            <w:tcW w:type="dxa" w:w="1234"/>
          </w:tcPr>
          <w:p>
            <w:pPr>
              <w:spacing w:before="40" w:after="40" w:line="276" w:lineRule="auto"/>
            </w:pPr>
            <w:r>
              <w:rPr>
                <w:rFonts w:ascii="Times New Roman" w:hAnsi="Times New Roman"/>
                <w:sz w:val="21"/>
              </w:rPr>
              <w:t>Match</w:t>
            </w:r>
          </w:p>
        </w:tc>
        <w:tc>
          <w:tcPr>
            <w:tcW w:type="dxa" w:w="1234"/>
          </w:tcPr>
          <w:p>
            <w:pPr>
              <w:spacing w:before="40" w:after="40" w:line="276" w:lineRule="auto"/>
            </w:pPr>
            <w:r>
              <w:rPr>
                <w:rFonts w:ascii="Times New Roman" w:hAnsi="Times New Roman"/>
                <w:sz w:val="21"/>
              </w:rPr>
              <w:t>**PASS**</w:t>
            </w:r>
          </w:p>
        </w:tc>
      </w:tr>
      <w:tr>
        <w:tc>
          <w:tcPr>
            <w:tcW w:type="dxa" w:w="1234"/>
          </w:tcPr>
          <w:p>
            <w:pPr>
              <w:spacing w:before="40" w:after="40" w:line="276" w:lineRule="auto"/>
            </w:pPr>
            <w:r>
              <w:rPr>
                <w:rFonts w:ascii="Times New Roman" w:hAnsi="Times New Roman"/>
                <w:sz w:val="21"/>
              </w:rPr>
              <w:t>**TC-03**</w:t>
            </w:r>
          </w:p>
        </w:tc>
        <w:tc>
          <w:tcPr>
            <w:tcW w:type="dxa" w:w="1234"/>
          </w:tcPr>
          <w:p>
            <w:pPr>
              <w:spacing w:before="40" w:after="40" w:line="276" w:lineRule="auto"/>
            </w:pPr>
            <w:r>
              <w:rPr>
                <w:rFonts w:ascii="Times New Roman" w:hAnsi="Times New Roman"/>
                <w:sz w:val="21"/>
              </w:rPr>
              <w:t>Security</w:t>
            </w:r>
          </w:p>
        </w:tc>
        <w:tc>
          <w:tcPr>
            <w:tcW w:type="dxa" w:w="1234"/>
          </w:tcPr>
          <w:p>
            <w:pPr>
              <w:spacing w:before="40" w:after="40" w:line="276" w:lineRule="auto"/>
            </w:pPr>
            <w:r>
              <w:rPr>
                <w:rFonts w:ascii="Times New Roman" w:hAnsi="Times New Roman"/>
                <w:sz w:val="21"/>
              </w:rPr>
              <w:t>Authenticated Admin GET `/contacts`</w:t>
            </w:r>
          </w:p>
        </w:tc>
        <w:tc>
          <w:tcPr>
            <w:tcW w:type="dxa" w:w="1234"/>
          </w:tcPr>
          <w:p>
            <w:pPr>
              <w:spacing w:before="40" w:after="40" w:line="276" w:lineRule="auto"/>
            </w:pPr>
            <w:r>
              <w:rPr>
                <w:rFonts w:ascii="Times New Roman" w:hAnsi="Times New Roman"/>
                <w:sz w:val="21"/>
              </w:rPr>
              <w:t>`Basic admin:admin123`</w:t>
            </w:r>
          </w:p>
        </w:tc>
        <w:tc>
          <w:tcPr>
            <w:tcW w:type="dxa" w:w="1234"/>
          </w:tcPr>
          <w:p>
            <w:pPr>
              <w:spacing w:before="40" w:after="40" w:line="276" w:lineRule="auto"/>
            </w:pPr>
            <w:r>
              <w:rPr>
                <w:rFonts w:ascii="Times New Roman" w:hAnsi="Times New Roman"/>
                <w:sz w:val="21"/>
              </w:rPr>
              <w:t>`200 OK` + Paginated JSON</w:t>
            </w:r>
          </w:p>
        </w:tc>
        <w:tc>
          <w:tcPr>
            <w:tcW w:type="dxa" w:w="1234"/>
          </w:tcPr>
          <w:p>
            <w:pPr>
              <w:spacing w:before="40" w:after="40" w:line="276" w:lineRule="auto"/>
            </w:pPr>
            <w:r>
              <w:rPr>
                <w:rFonts w:ascii="Times New Roman" w:hAnsi="Times New Roman"/>
                <w:sz w:val="21"/>
              </w:rPr>
              <w:t>Match</w:t>
            </w:r>
          </w:p>
        </w:tc>
        <w:tc>
          <w:tcPr>
            <w:tcW w:type="dxa" w:w="1234"/>
          </w:tcPr>
          <w:p>
            <w:pPr>
              <w:spacing w:before="40" w:after="40" w:line="276" w:lineRule="auto"/>
            </w:pPr>
            <w:r>
              <w:rPr>
                <w:rFonts w:ascii="Times New Roman" w:hAnsi="Times New Roman"/>
                <w:sz w:val="21"/>
              </w:rPr>
              <w:t>**PASS**</w:t>
            </w:r>
          </w:p>
        </w:tc>
      </w:tr>
      <w:tr>
        <w:tc>
          <w:tcPr>
            <w:tcW w:type="dxa" w:w="1234"/>
          </w:tcPr>
          <w:p>
            <w:pPr>
              <w:spacing w:before="40" w:after="40" w:line="276" w:lineRule="auto"/>
            </w:pPr>
            <w:r>
              <w:rPr>
                <w:rFonts w:ascii="Times New Roman" w:hAnsi="Times New Roman"/>
                <w:sz w:val="21"/>
              </w:rPr>
              <w:t>**TC-04**</w:t>
            </w:r>
          </w:p>
        </w:tc>
        <w:tc>
          <w:tcPr>
            <w:tcW w:type="dxa" w:w="1234"/>
          </w:tcPr>
          <w:p>
            <w:pPr>
              <w:spacing w:before="40" w:after="40" w:line="276" w:lineRule="auto"/>
            </w:pPr>
            <w:r>
              <w:rPr>
                <w:rFonts w:ascii="Times New Roman" w:hAnsi="Times New Roman"/>
                <w:sz w:val="21"/>
              </w:rPr>
              <w:t>CRUD</w:t>
            </w:r>
          </w:p>
        </w:tc>
        <w:tc>
          <w:tcPr>
            <w:tcW w:type="dxa" w:w="1234"/>
          </w:tcPr>
          <w:p>
            <w:pPr>
              <w:spacing w:before="40" w:after="40" w:line="276" w:lineRule="auto"/>
            </w:pPr>
            <w:r>
              <w:rPr>
                <w:rFonts w:ascii="Times New Roman" w:hAnsi="Times New Roman"/>
                <w:sz w:val="21"/>
              </w:rPr>
              <w:t>Create new contact (POST)</w:t>
            </w:r>
          </w:p>
        </w:tc>
        <w:tc>
          <w:tcPr>
            <w:tcW w:type="dxa" w:w="1234"/>
          </w:tcPr>
          <w:p>
            <w:pPr>
              <w:spacing w:before="40" w:after="40" w:line="276" w:lineRule="auto"/>
            </w:pPr>
            <w:r>
              <w:rPr>
                <w:rFonts w:ascii="Times New Roman" w:hAnsi="Times New Roman"/>
                <w:sz w:val="21"/>
              </w:rPr>
              <w:t>Valid `ContactRequest`</w:t>
            </w:r>
          </w:p>
        </w:tc>
        <w:tc>
          <w:tcPr>
            <w:tcW w:type="dxa" w:w="1234"/>
          </w:tcPr>
          <w:p>
            <w:pPr>
              <w:spacing w:before="40" w:after="40" w:line="276" w:lineRule="auto"/>
            </w:pPr>
            <w:r>
              <w:rPr>
                <w:rFonts w:ascii="Times New Roman" w:hAnsi="Times New Roman"/>
                <w:sz w:val="21"/>
              </w:rPr>
              <w:t>`201 Created` + Saved Record</w:t>
            </w:r>
          </w:p>
        </w:tc>
        <w:tc>
          <w:tcPr>
            <w:tcW w:type="dxa" w:w="1234"/>
          </w:tcPr>
          <w:p>
            <w:pPr>
              <w:spacing w:before="40" w:after="40" w:line="276" w:lineRule="auto"/>
            </w:pPr>
            <w:r>
              <w:rPr>
                <w:rFonts w:ascii="Times New Roman" w:hAnsi="Times New Roman"/>
                <w:sz w:val="21"/>
              </w:rPr>
              <w:t>Match</w:t>
            </w:r>
          </w:p>
        </w:tc>
        <w:tc>
          <w:tcPr>
            <w:tcW w:type="dxa" w:w="1234"/>
          </w:tcPr>
          <w:p>
            <w:pPr>
              <w:spacing w:before="40" w:after="40" w:line="276" w:lineRule="auto"/>
            </w:pPr>
            <w:r>
              <w:rPr>
                <w:rFonts w:ascii="Times New Roman" w:hAnsi="Times New Roman"/>
                <w:sz w:val="21"/>
              </w:rPr>
              <w:t>**PASS**</w:t>
            </w:r>
          </w:p>
        </w:tc>
      </w:tr>
      <w:tr>
        <w:tc>
          <w:tcPr>
            <w:tcW w:type="dxa" w:w="1234"/>
          </w:tcPr>
          <w:p>
            <w:pPr>
              <w:spacing w:before="40" w:after="40" w:line="276" w:lineRule="auto"/>
            </w:pPr>
            <w:r>
              <w:rPr>
                <w:rFonts w:ascii="Times New Roman" w:hAnsi="Times New Roman"/>
                <w:sz w:val="21"/>
              </w:rPr>
              <w:t>**TC-05**</w:t>
            </w:r>
          </w:p>
        </w:tc>
        <w:tc>
          <w:tcPr>
            <w:tcW w:type="dxa" w:w="1234"/>
          </w:tcPr>
          <w:p>
            <w:pPr>
              <w:spacing w:before="40" w:after="40" w:line="276" w:lineRule="auto"/>
            </w:pPr>
            <w:r>
              <w:rPr>
                <w:rFonts w:ascii="Times New Roman" w:hAnsi="Times New Roman"/>
                <w:sz w:val="21"/>
              </w:rPr>
              <w:t>Pagination</w:t>
            </w:r>
          </w:p>
        </w:tc>
        <w:tc>
          <w:tcPr>
            <w:tcW w:type="dxa" w:w="1234"/>
          </w:tcPr>
          <w:p>
            <w:pPr>
              <w:spacing w:before="40" w:after="40" w:line="276" w:lineRule="auto"/>
            </w:pPr>
            <w:r>
              <w:rPr>
                <w:rFonts w:ascii="Times New Roman" w:hAnsi="Times New Roman"/>
                <w:sz w:val="21"/>
              </w:rPr>
              <w:t>GET `/contacts?page=0&amp;size=2`</w:t>
            </w:r>
          </w:p>
        </w:tc>
        <w:tc>
          <w:tcPr>
            <w:tcW w:type="dxa" w:w="1234"/>
          </w:tcPr>
          <w:p>
            <w:pPr>
              <w:spacing w:before="40" w:after="40" w:line="276" w:lineRule="auto"/>
            </w:pPr>
            <w:r>
              <w:rPr>
                <w:rFonts w:ascii="Times New Roman" w:hAnsi="Times New Roman"/>
                <w:sz w:val="21"/>
              </w:rPr>
              <w:t>`page=0`, `size=2`</w:t>
            </w:r>
          </w:p>
        </w:tc>
        <w:tc>
          <w:tcPr>
            <w:tcW w:type="dxa" w:w="1234"/>
          </w:tcPr>
          <w:p>
            <w:pPr>
              <w:spacing w:before="40" w:after="40" w:line="276" w:lineRule="auto"/>
            </w:pPr>
            <w:r>
              <w:rPr>
                <w:rFonts w:ascii="Times New Roman" w:hAnsi="Times New Roman"/>
                <w:sz w:val="21"/>
              </w:rPr>
              <w:t>`number=0`, `size=2`, 2 items</w:t>
            </w:r>
          </w:p>
        </w:tc>
        <w:tc>
          <w:tcPr>
            <w:tcW w:type="dxa" w:w="1234"/>
          </w:tcPr>
          <w:p>
            <w:pPr>
              <w:spacing w:before="40" w:after="40" w:line="276" w:lineRule="auto"/>
            </w:pPr>
            <w:r>
              <w:rPr>
                <w:rFonts w:ascii="Times New Roman" w:hAnsi="Times New Roman"/>
                <w:sz w:val="21"/>
              </w:rPr>
              <w:t>Match</w:t>
            </w:r>
          </w:p>
        </w:tc>
        <w:tc>
          <w:tcPr>
            <w:tcW w:type="dxa" w:w="1234"/>
          </w:tcPr>
          <w:p>
            <w:pPr>
              <w:spacing w:before="40" w:after="40" w:line="276" w:lineRule="auto"/>
            </w:pPr>
            <w:r>
              <w:rPr>
                <w:rFonts w:ascii="Times New Roman" w:hAnsi="Times New Roman"/>
                <w:sz w:val="21"/>
              </w:rPr>
              <w:t>**PASS**</w:t>
            </w:r>
          </w:p>
        </w:tc>
      </w:tr>
      <w:tr>
        <w:tc>
          <w:tcPr>
            <w:tcW w:type="dxa" w:w="1234"/>
          </w:tcPr>
          <w:p>
            <w:pPr>
              <w:spacing w:before="40" w:after="40" w:line="276" w:lineRule="auto"/>
            </w:pPr>
            <w:r>
              <w:rPr>
                <w:rFonts w:ascii="Times New Roman" w:hAnsi="Times New Roman"/>
                <w:sz w:val="21"/>
              </w:rPr>
              <w:t>**TC-06**</w:t>
            </w:r>
          </w:p>
        </w:tc>
        <w:tc>
          <w:tcPr>
            <w:tcW w:type="dxa" w:w="1234"/>
          </w:tcPr>
          <w:p>
            <w:pPr>
              <w:spacing w:before="40" w:after="40" w:line="276" w:lineRule="auto"/>
            </w:pPr>
            <w:r>
              <w:rPr>
                <w:rFonts w:ascii="Times New Roman" w:hAnsi="Times New Roman"/>
                <w:sz w:val="21"/>
              </w:rPr>
              <w:t>Update</w:t>
            </w:r>
          </w:p>
        </w:tc>
        <w:tc>
          <w:tcPr>
            <w:tcW w:type="dxa" w:w="1234"/>
          </w:tcPr>
          <w:p>
            <w:pPr>
              <w:spacing w:before="40" w:after="40" w:line="276" w:lineRule="auto"/>
            </w:pPr>
            <w:r>
              <w:rPr>
                <w:rFonts w:ascii="Times New Roman" w:hAnsi="Times New Roman"/>
                <w:sz w:val="21"/>
              </w:rPr>
              <w:t>Update status to `RESOLVED`</w:t>
            </w:r>
          </w:p>
        </w:tc>
        <w:tc>
          <w:tcPr>
            <w:tcW w:type="dxa" w:w="1234"/>
          </w:tcPr>
          <w:p>
            <w:pPr>
              <w:spacing w:before="40" w:after="40" w:line="276" w:lineRule="auto"/>
            </w:pPr>
            <w:r>
              <w:rPr>
                <w:rFonts w:ascii="Times New Roman" w:hAnsi="Times New Roman"/>
                <w:sz w:val="21"/>
              </w:rPr>
              <w:t>PUT `/contacts/1`</w:t>
            </w:r>
          </w:p>
        </w:tc>
        <w:tc>
          <w:tcPr>
            <w:tcW w:type="dxa" w:w="1234"/>
          </w:tcPr>
          <w:p>
            <w:pPr>
              <w:spacing w:before="40" w:after="40" w:line="276" w:lineRule="auto"/>
            </w:pPr>
            <w:r>
              <w:rPr>
                <w:rFonts w:ascii="Times New Roman" w:hAnsi="Times New Roman"/>
                <w:sz w:val="21"/>
              </w:rPr>
              <w:t>Status updated to `RESOLVED`</w:t>
            </w:r>
          </w:p>
        </w:tc>
        <w:tc>
          <w:tcPr>
            <w:tcW w:type="dxa" w:w="1234"/>
          </w:tcPr>
          <w:p>
            <w:pPr>
              <w:spacing w:before="40" w:after="40" w:line="276" w:lineRule="auto"/>
            </w:pPr>
            <w:r>
              <w:rPr>
                <w:rFonts w:ascii="Times New Roman" w:hAnsi="Times New Roman"/>
                <w:sz w:val="21"/>
              </w:rPr>
              <w:t>Match</w:t>
            </w:r>
          </w:p>
        </w:tc>
        <w:tc>
          <w:tcPr>
            <w:tcW w:type="dxa" w:w="1234"/>
          </w:tcPr>
          <w:p>
            <w:pPr>
              <w:spacing w:before="40" w:after="40" w:line="276" w:lineRule="auto"/>
            </w:pPr>
            <w:r>
              <w:rPr>
                <w:rFonts w:ascii="Times New Roman" w:hAnsi="Times New Roman"/>
                <w:sz w:val="21"/>
              </w:rPr>
              <w:t>**PASS**</w:t>
            </w:r>
          </w:p>
        </w:tc>
      </w:tr>
      <w:tr>
        <w:tc>
          <w:tcPr>
            <w:tcW w:type="dxa" w:w="1234"/>
          </w:tcPr>
          <w:p>
            <w:pPr>
              <w:spacing w:before="40" w:after="40" w:line="276" w:lineRule="auto"/>
            </w:pPr>
            <w:r>
              <w:rPr>
                <w:rFonts w:ascii="Times New Roman" w:hAnsi="Times New Roman"/>
                <w:sz w:val="21"/>
              </w:rPr>
              <w:t>**TC-07**</w:t>
            </w:r>
          </w:p>
        </w:tc>
        <w:tc>
          <w:tcPr>
            <w:tcW w:type="dxa" w:w="1234"/>
          </w:tcPr>
          <w:p>
            <w:pPr>
              <w:spacing w:before="40" w:after="40" w:line="276" w:lineRule="auto"/>
            </w:pPr>
            <w:r>
              <w:rPr>
                <w:rFonts w:ascii="Times New Roman" w:hAnsi="Times New Roman"/>
                <w:sz w:val="21"/>
              </w:rPr>
              <w:t>Delete</w:t>
            </w:r>
          </w:p>
        </w:tc>
        <w:tc>
          <w:tcPr>
            <w:tcW w:type="dxa" w:w="1234"/>
          </w:tcPr>
          <w:p>
            <w:pPr>
              <w:spacing w:before="40" w:after="40" w:line="276" w:lineRule="auto"/>
            </w:pPr>
            <w:r>
              <w:rPr>
                <w:rFonts w:ascii="Times New Roman" w:hAnsi="Times New Roman"/>
                <w:sz w:val="21"/>
              </w:rPr>
              <w:t>Delete contact by ID</w:t>
            </w:r>
          </w:p>
        </w:tc>
        <w:tc>
          <w:tcPr>
            <w:tcW w:type="dxa" w:w="1234"/>
          </w:tcPr>
          <w:p>
            <w:pPr>
              <w:spacing w:before="40" w:after="40" w:line="276" w:lineRule="auto"/>
            </w:pPr>
            <w:r>
              <w:rPr>
                <w:rFonts w:ascii="Times New Roman" w:hAnsi="Times New Roman"/>
                <w:sz w:val="21"/>
              </w:rPr>
              <w:t>DELETE `/contacts/1`</w:t>
            </w:r>
          </w:p>
        </w:tc>
        <w:tc>
          <w:tcPr>
            <w:tcW w:type="dxa" w:w="1234"/>
          </w:tcPr>
          <w:p>
            <w:pPr>
              <w:spacing w:before="40" w:after="40" w:line="276" w:lineRule="auto"/>
            </w:pPr>
            <w:r>
              <w:rPr>
                <w:rFonts w:ascii="Times New Roman" w:hAnsi="Times New Roman"/>
                <w:sz w:val="21"/>
              </w:rPr>
              <w:t>`204 No Content`</w:t>
            </w:r>
          </w:p>
        </w:tc>
        <w:tc>
          <w:tcPr>
            <w:tcW w:type="dxa" w:w="1234"/>
          </w:tcPr>
          <w:p>
            <w:pPr>
              <w:spacing w:before="40" w:after="40" w:line="276" w:lineRule="auto"/>
            </w:pPr>
            <w:r>
              <w:rPr>
                <w:rFonts w:ascii="Times New Roman" w:hAnsi="Times New Roman"/>
                <w:sz w:val="21"/>
              </w:rPr>
              <w:t>Match</w:t>
            </w:r>
          </w:p>
        </w:tc>
        <w:tc>
          <w:tcPr>
            <w:tcW w:type="dxa" w:w="1234"/>
          </w:tcPr>
          <w:p>
            <w:pPr>
              <w:spacing w:before="40" w:after="40" w:line="276" w:lineRule="auto"/>
            </w:pPr>
            <w:r>
              <w:rPr>
                <w:rFonts w:ascii="Times New Roman" w:hAnsi="Times New Roman"/>
                <w:sz w:val="21"/>
              </w:rPr>
              <w:t>**PASS**</w:t>
            </w:r>
          </w:p>
        </w:tc>
      </w:tr>
    </w:tbl>
    <w:p>
      <w:pPr>
        <w:spacing w:after="240"/>
      </w:pPr>
      <w:r>
        <w:rPr>
          <w:color w:val="B4B4B4"/>
        </w:rPr>
        <w:t>_________________________________________________________________________________</w:t>
      </w:r>
    </w:p>
    <w:p>
      <w:pPr>
        <w:spacing w:before="240" w:after="120" w:line="360" w:lineRule="auto"/>
      </w:pPr>
      <w:r>
        <w:rPr>
          <w:rFonts w:ascii="Times New Roman" w:hAnsi="Times New Roman"/>
          <w:b/>
          <w:color w:val="333333"/>
          <w:sz w:val="26"/>
        </w:rPr>
        <w:t>4.3 Test Reports and Debugging</w:t>
      </w:r>
    </w:p>
    <w:p>
      <w:pPr>
        <w:spacing w:line="360" w:lineRule="auto" w:after="120"/>
      </w:pPr>
      <w:r>
        <w:rPr>
          <w:rFonts w:ascii="Times New Roman" w:hAnsi="Times New Roman"/>
          <w:sz w:val="24"/>
        </w:rPr>
        <w:t xml:space="preserve">During initial testing, malformed requests caused default Spring 500 error pages. This was debugged and resolved by introducing </w:t>
      </w:r>
      <w:r>
        <w:rPr>
          <w:rFonts w:ascii="Courier New" w:hAnsi="Courier New"/>
          <w:color w:val="C7254E"/>
          <w:sz w:val="21"/>
        </w:rPr>
        <w:t>@RestControllerAdvice</w:t>
      </w:r>
      <w:r>
        <w:rPr>
          <w:rFonts w:ascii="Times New Roman" w:hAnsi="Times New Roman"/>
          <w:sz w:val="24"/>
        </w:rPr>
        <w:t xml:space="preserve"> in </w:t>
      </w:r>
      <w:r>
        <w:rPr>
          <w:rFonts w:ascii="Courier New" w:hAnsi="Courier New"/>
          <w:color w:val="C7254E"/>
          <w:sz w:val="21"/>
        </w:rPr>
        <w:t>GlobalExceptionHandler</w:t>
      </w:r>
      <w:r>
        <w:rPr>
          <w:rFonts w:ascii="Times New Roman" w:hAnsi="Times New Roman"/>
          <w:sz w:val="24"/>
        </w:rPr>
        <w:t xml:space="preserve">, which intercepts </w:t>
      </w:r>
      <w:r>
        <w:rPr>
          <w:rFonts w:ascii="Courier New" w:hAnsi="Courier New"/>
          <w:color w:val="C7254E"/>
          <w:sz w:val="21"/>
        </w:rPr>
        <w:t>MethodArgumentNotValidException</w:t>
      </w:r>
      <w:r>
        <w:rPr>
          <w:rFonts w:ascii="Times New Roman" w:hAnsi="Times New Roman"/>
          <w:sz w:val="24"/>
        </w:rPr>
        <w:t xml:space="preserve"> and maps field errors into a clean JSON map.</w:t>
      </w:r>
    </w:p>
    <w:p>
      <w:pPr>
        <w:spacing w:before="240" w:after="120" w:line="360" w:lineRule="auto"/>
      </w:pPr>
      <w:r>
        <w:rPr>
          <w:rFonts w:ascii="Times New Roman" w:hAnsi="Times New Roman"/>
          <w:b/>
          <w:color w:val="333333"/>
          <w:sz w:val="26"/>
        </w:rPr>
        <w:t>4.4 Implementation Manual</w:t>
      </w:r>
    </w:p>
    <w:p>
      <w:pPr>
        <w:pStyle w:val="ListNumber"/>
        <w:spacing w:line="360" w:lineRule="auto" w:after="80"/>
      </w:pPr>
      <w:r>
        <w:rPr>
          <w:rFonts w:ascii="Times New Roman" w:hAnsi="Times New Roman"/>
          <w:b/>
          <w:sz w:val="24"/>
        </w:rPr>
        <w:t>Install Prerequisites</w:t>
      </w:r>
      <w:r>
        <w:rPr>
          <w:rFonts w:ascii="Times New Roman" w:hAnsi="Times New Roman"/>
          <w:sz w:val="24"/>
        </w:rPr>
        <w:t>: Install Java JDK 17+ and Apache Maven.</w:t>
      </w:r>
    </w:p>
    <w:p>
      <w:pPr>
        <w:pStyle w:val="ListNumber"/>
        <w:spacing w:line="360" w:lineRule="auto" w:after="80"/>
      </w:pPr>
      <w:r>
        <w:rPr>
          <w:rFonts w:ascii="Times New Roman" w:hAnsi="Times New Roman"/>
          <w:b/>
          <w:sz w:val="24"/>
        </w:rPr>
        <w:t>Build Package</w:t>
      </w:r>
      <w:r>
        <w:rPr>
          <w:rFonts w:ascii="Times New Roman" w:hAnsi="Times New Roman"/>
          <w:sz w:val="24"/>
        </w:rPr>
        <w:t>:</w:t>
      </w:r>
    </w:p>
    <w:p>
      <w:pPr>
        <w:spacing w:before="80" w:after="80"/>
        <w:ind w:left="288"/>
        <w:shd w:fill="F4F4F4"/>
      </w:pPr>
      <w:r>
        <w:rPr>
          <w:rFonts w:ascii="Courier New" w:hAnsi="Courier New"/>
          <w:color w:val="222222"/>
          <w:sz w:val="20"/>
        </w:rPr>
        <w:t xml:space="preserve">   cd task_5-fullstack-contact-management-system</w:t>
        <w:br/>
        <w:t xml:space="preserve">   mvn clean package -DskipTests</w:t>
      </w:r>
    </w:p>
    <w:p>
      <w:pPr>
        <w:pStyle w:val="ListNumber"/>
        <w:spacing w:line="360" w:lineRule="auto" w:after="80"/>
      </w:pPr>
      <w:r>
        <w:rPr>
          <w:rFonts w:ascii="Times New Roman" w:hAnsi="Times New Roman"/>
          <w:b/>
          <w:sz w:val="24"/>
        </w:rPr>
        <w:t>Launch Server</w:t>
      </w:r>
      <w:r>
        <w:rPr>
          <w:rFonts w:ascii="Times New Roman" w:hAnsi="Times New Roman"/>
          <w:sz w:val="24"/>
        </w:rPr>
        <w:t>:</w:t>
      </w:r>
    </w:p>
    <w:p>
      <w:pPr>
        <w:spacing w:before="80" w:after="80"/>
        <w:ind w:left="288"/>
        <w:shd w:fill="F4F4F4"/>
      </w:pPr>
      <w:r>
        <w:rPr>
          <w:rFonts w:ascii="Courier New" w:hAnsi="Courier New"/>
          <w:color w:val="222222"/>
          <w:sz w:val="20"/>
        </w:rPr>
        <w:t xml:space="preserve">   mvn spring-boot:run</w:t>
      </w:r>
    </w:p>
    <w:p>
      <w:pPr>
        <w:pStyle w:val="ListNumber"/>
        <w:spacing w:line="360" w:lineRule="auto" w:after="80"/>
      </w:pPr>
      <w:r>
        <w:rPr>
          <w:rFonts w:ascii="Times New Roman" w:hAnsi="Times New Roman"/>
          <w:b/>
          <w:sz w:val="24"/>
        </w:rPr>
        <w:t>Access Web Application</w:t>
      </w:r>
      <w:r>
        <w:rPr>
          <w:rFonts w:ascii="Times New Roman" w:hAnsi="Times New Roman"/>
          <w:sz w:val="24"/>
        </w:rPr>
        <w:t xml:space="preserve">: Open browser to </w:t>
      </w:r>
      <w:r>
        <w:rPr>
          <w:rFonts w:ascii="Courier New" w:hAnsi="Courier New"/>
          <w:color w:val="C7254E"/>
          <w:sz w:val="21"/>
        </w:rPr>
        <w:t>http://localhost:8080</w:t>
      </w:r>
      <w:r>
        <w:rPr>
          <w:rFonts w:ascii="Times New Roman" w:hAnsi="Times New Roman"/>
          <w:sz w:val="24"/>
        </w:rPr>
        <w:t>.</w:t>
      </w:r>
    </w:p>
    <w:p>
      <w:pPr>
        <w:spacing w:before="240" w:after="120" w:line="360" w:lineRule="auto"/>
      </w:pPr>
      <w:r>
        <w:rPr>
          <w:rFonts w:ascii="Times New Roman" w:hAnsi="Times New Roman"/>
          <w:b/>
          <w:color w:val="333333"/>
          <w:sz w:val="26"/>
        </w:rPr>
        <w:t>4.5 Implementation &amp; Users' Training</w:t>
      </w:r>
    </w:p>
    <w:p>
      <w:pPr>
        <w:spacing w:line="360" w:lineRule="auto" w:after="120"/>
      </w:pPr>
      <w:r>
        <w:rPr>
          <w:rFonts w:ascii="Times New Roman" w:hAnsi="Times New Roman"/>
          <w:sz w:val="24"/>
        </w:rPr>
        <w:t>The web dashboard requires zero client-side installation. Admin users log in using their credentials and can immediately perform CRUD operations via the web interface.</w:t>
      </w:r>
    </w:p>
    <w:p>
      <w:pPr>
        <w:spacing w:before="240" w:after="120" w:line="360" w:lineRule="auto"/>
      </w:pPr>
      <w:r>
        <w:rPr>
          <w:rFonts w:ascii="Times New Roman" w:hAnsi="Times New Roman"/>
          <w:b/>
          <w:color w:val="333333"/>
          <w:sz w:val="26"/>
        </w:rPr>
        <w:t>4.6 Post Implementation Maintenance</w:t>
      </w:r>
    </w:p>
    <w:p>
      <w:pPr>
        <w:pStyle w:val="ListBullet"/>
        <w:spacing w:line="360" w:lineRule="auto" w:after="80"/>
      </w:pPr>
      <w:r>
        <w:rPr>
          <w:rFonts w:ascii="Times New Roman" w:hAnsi="Times New Roman"/>
          <w:sz w:val="24"/>
        </w:rPr>
        <w:t>Database backups can be scheduled via automated SQL dumps.</w:t>
      </w:r>
    </w:p>
    <w:p>
      <w:pPr>
        <w:pStyle w:val="ListBullet"/>
        <w:spacing w:line="360" w:lineRule="auto" w:after="80"/>
      </w:pPr>
      <w:r>
        <w:rPr>
          <w:rFonts w:ascii="Times New Roman" w:hAnsi="Times New Roman"/>
          <w:sz w:val="24"/>
        </w:rPr>
        <w:t xml:space="preserve">Logging configurations can be updated in </w:t>
      </w:r>
      <w:r>
        <w:rPr>
          <w:rFonts w:ascii="Courier New" w:hAnsi="Courier New"/>
          <w:color w:val="C7254E"/>
          <w:sz w:val="21"/>
        </w:rPr>
        <w:t>application.properties</w:t>
      </w:r>
      <w:r>
        <w:rPr>
          <w:rFonts w:ascii="Times New Roman" w:hAnsi="Times New Roman"/>
          <w:sz w:val="24"/>
        </w:rPr>
        <w:t xml:space="preserve"> to monitor application health.</w:t>
      </w:r>
    </w:p>
    <w:p>
      <w:pPr>
        <w:spacing w:after="240"/>
      </w:pPr>
      <w:r>
        <w:rPr>
          <w:color w:val="B4B4B4"/>
        </w:rPr>
        <w:t>_________________________________________________________________________________</w:t>
      </w:r>
    </w:p>
    <w:p>
      <w:pPr>
        <w:spacing w:before="240" w:after="120" w:line="360" w:lineRule="auto"/>
        <w:jc w:val="center"/>
      </w:pPr>
      <w:r>
        <w:rPr>
          <w:rFonts w:ascii="Times New Roman" w:hAnsi="Times New Roman"/>
          <w:b/>
          <w:color w:val="800000"/>
          <w:sz w:val="36"/>
        </w:rPr>
        <w:t>CHAPTER 5: CONCLUSION AND REFERENCES</w:t>
      </w:r>
    </w:p>
    <w:p>
      <w:pPr>
        <w:spacing w:before="240" w:after="120" w:line="360" w:lineRule="auto"/>
      </w:pPr>
      <w:r>
        <w:rPr>
          <w:rFonts w:ascii="Times New Roman" w:hAnsi="Times New Roman"/>
          <w:b/>
          <w:color w:val="333333"/>
          <w:sz w:val="26"/>
        </w:rPr>
        <w:t>5.1 Conclusion</w:t>
      </w:r>
    </w:p>
    <w:p>
      <w:pPr>
        <w:spacing w:line="360" w:lineRule="auto" w:after="120"/>
      </w:pPr>
      <w:r>
        <w:rPr>
          <w:rFonts w:ascii="Times New Roman" w:hAnsi="Times New Roman"/>
          <w:sz w:val="24"/>
        </w:rPr>
        <w:t xml:space="preserve">The </w:t>
      </w:r>
      <w:r>
        <w:rPr>
          <w:rFonts w:ascii="Times New Roman" w:hAnsi="Times New Roman"/>
          <w:b/>
          <w:sz w:val="24"/>
        </w:rPr>
        <w:t>Secure Enterprise Contact &amp; Student Management System</w:t>
      </w:r>
      <w:r>
        <w:rPr>
          <w:rFonts w:ascii="Times New Roman" w:hAnsi="Times New Roman"/>
          <w:sz w:val="24"/>
        </w:rPr>
        <w:t xml:space="preserve"> successfully achieves all objectives specified in the BCA Summer Training guidelines. Developed under the mentorship of </w:t>
      </w:r>
      <w:r>
        <w:rPr>
          <w:rFonts w:ascii="Times New Roman" w:hAnsi="Times New Roman"/>
          <w:b/>
          <w:sz w:val="24"/>
        </w:rPr>
        <w:t>Maincrafts Technology</w:t>
      </w:r>
      <w:r>
        <w:rPr>
          <w:rFonts w:ascii="Times New Roman" w:hAnsi="Times New Roman"/>
          <w:sz w:val="24"/>
        </w:rPr>
        <w:t>, the project showcases full-stack proficiency—transitioning seamlessly from core Java OOP principles to an enterprise-ready, secured Spring Boot application.</w:t>
      </w:r>
    </w:p>
    <w:p>
      <w:pPr>
        <w:spacing w:before="240" w:after="120" w:line="360" w:lineRule="auto"/>
      </w:pPr>
      <w:r>
        <w:rPr>
          <w:rFonts w:ascii="Times New Roman" w:hAnsi="Times New Roman"/>
          <w:b/>
          <w:color w:val="333333"/>
          <w:sz w:val="26"/>
        </w:rPr>
        <w:t>5.2 System Specifications Summary</w:t>
      </w:r>
    </w:p>
    <w:p>
      <w:pPr>
        <w:pStyle w:val="ListBullet"/>
        <w:spacing w:line="360" w:lineRule="auto" w:after="80"/>
      </w:pPr>
      <w:r>
        <w:rPr>
          <w:rFonts w:ascii="Times New Roman" w:hAnsi="Times New Roman"/>
          <w:b/>
          <w:sz w:val="24"/>
        </w:rPr>
        <w:t>Backend Framework</w:t>
      </w:r>
      <w:r>
        <w:rPr>
          <w:rFonts w:ascii="Times New Roman" w:hAnsi="Times New Roman"/>
          <w:sz w:val="24"/>
        </w:rPr>
        <w:t>: Spring Boot 3.2.2</w:t>
      </w:r>
    </w:p>
    <w:p>
      <w:pPr>
        <w:pStyle w:val="ListBullet"/>
        <w:spacing w:line="360" w:lineRule="auto" w:after="80"/>
      </w:pPr>
      <w:r>
        <w:rPr>
          <w:rFonts w:ascii="Times New Roman" w:hAnsi="Times New Roman"/>
          <w:b/>
          <w:sz w:val="24"/>
        </w:rPr>
        <w:t>Security Engine</w:t>
      </w:r>
      <w:r>
        <w:rPr>
          <w:rFonts w:ascii="Times New Roman" w:hAnsi="Times New Roman"/>
          <w:sz w:val="24"/>
        </w:rPr>
        <w:t>: Spring Security (Role-Based Access Control)</w:t>
      </w:r>
    </w:p>
    <w:p>
      <w:pPr>
        <w:pStyle w:val="ListBullet"/>
        <w:spacing w:line="360" w:lineRule="auto" w:after="80"/>
      </w:pPr>
      <w:r>
        <w:rPr>
          <w:rFonts w:ascii="Times New Roman" w:hAnsi="Times New Roman"/>
          <w:b/>
          <w:sz w:val="24"/>
        </w:rPr>
        <w:t>Data Layer</w:t>
      </w:r>
      <w:r>
        <w:rPr>
          <w:rFonts w:ascii="Times New Roman" w:hAnsi="Times New Roman"/>
          <w:sz w:val="24"/>
        </w:rPr>
        <w:t>: Spring Data JPA &amp; Hibernate ORM</w:t>
      </w:r>
    </w:p>
    <w:p>
      <w:pPr>
        <w:pStyle w:val="ListBullet"/>
        <w:spacing w:line="360" w:lineRule="auto" w:after="80"/>
      </w:pPr>
      <w:r>
        <w:rPr>
          <w:rFonts w:ascii="Times New Roman" w:hAnsi="Times New Roman"/>
          <w:b/>
          <w:sz w:val="24"/>
        </w:rPr>
        <w:t>Supported Databases</w:t>
      </w:r>
      <w:r>
        <w:rPr>
          <w:rFonts w:ascii="Times New Roman" w:hAnsi="Times New Roman"/>
          <w:sz w:val="24"/>
        </w:rPr>
        <w:t>: H2 In-Memory / MySQL 8.0</w:t>
      </w:r>
    </w:p>
    <w:p>
      <w:pPr>
        <w:pStyle w:val="ListBullet"/>
        <w:spacing w:line="360" w:lineRule="auto" w:after="80"/>
      </w:pPr>
      <w:r>
        <w:rPr>
          <w:rFonts w:ascii="Times New Roman" w:hAnsi="Times New Roman"/>
          <w:b/>
          <w:sz w:val="24"/>
        </w:rPr>
        <w:t>Frontend Stack</w:t>
      </w:r>
      <w:r>
        <w:rPr>
          <w:rFonts w:ascii="Times New Roman" w:hAnsi="Times New Roman"/>
          <w:sz w:val="24"/>
        </w:rPr>
        <w:t>: HTML5, CSS3, JavaScript (Fetch API)</w:t>
      </w:r>
    </w:p>
    <w:p>
      <w:pPr>
        <w:spacing w:before="240" w:after="120" w:line="360" w:lineRule="auto"/>
      </w:pPr>
      <w:r>
        <w:rPr>
          <w:rFonts w:ascii="Times New Roman" w:hAnsi="Times New Roman"/>
          <w:b/>
          <w:color w:val="333333"/>
          <w:sz w:val="26"/>
        </w:rPr>
        <w:t>5.3 Limitations of the System</w:t>
      </w:r>
    </w:p>
    <w:p>
      <w:pPr>
        <w:pStyle w:val="ListBullet"/>
        <w:spacing w:line="360" w:lineRule="auto" w:after="80"/>
      </w:pPr>
      <w:r>
        <w:rPr>
          <w:rFonts w:ascii="Times New Roman" w:hAnsi="Times New Roman"/>
          <w:sz w:val="24"/>
        </w:rPr>
        <w:t>Currently uses single-tier admin credentials (</w:t>
      </w:r>
      <w:r>
        <w:rPr>
          <w:rFonts w:ascii="Courier New" w:hAnsi="Courier New"/>
          <w:color w:val="C7254E"/>
          <w:sz w:val="21"/>
        </w:rPr>
        <w:t>ADMIN</w:t>
      </w:r>
      <w:r>
        <w:rPr>
          <w:rFonts w:ascii="Times New Roman" w:hAnsi="Times New Roman"/>
          <w:sz w:val="24"/>
        </w:rPr>
        <w:t xml:space="preserve">); multi-role hierarchies (e.g. </w:t>
      </w:r>
      <w:r>
        <w:rPr>
          <w:rFonts w:ascii="Courier New" w:hAnsi="Courier New"/>
          <w:color w:val="C7254E"/>
          <w:sz w:val="21"/>
        </w:rPr>
        <w:t>MANAGER</w:t>
      </w:r>
      <w:r>
        <w:rPr>
          <w:rFonts w:ascii="Times New Roman" w:hAnsi="Times New Roman"/>
          <w:sz w:val="24"/>
        </w:rPr>
        <w:t xml:space="preserve">, </w:t>
      </w:r>
      <w:r>
        <w:rPr>
          <w:rFonts w:ascii="Courier New" w:hAnsi="Courier New"/>
          <w:color w:val="C7254E"/>
          <w:sz w:val="21"/>
        </w:rPr>
        <w:t>VIEWER</w:t>
      </w:r>
      <w:r>
        <w:rPr>
          <w:rFonts w:ascii="Times New Roman" w:hAnsi="Times New Roman"/>
          <w:sz w:val="24"/>
        </w:rPr>
        <w:t>) can be added in future versions.</w:t>
      </w:r>
    </w:p>
    <w:p>
      <w:pPr>
        <w:pStyle w:val="ListBullet"/>
        <w:spacing w:line="360" w:lineRule="auto" w:after="80"/>
      </w:pPr>
      <w:r>
        <w:rPr>
          <w:rFonts w:ascii="Times New Roman" w:hAnsi="Times New Roman"/>
          <w:sz w:val="24"/>
        </w:rPr>
        <w:t>Relies on HTTP Basic / Session auth rather than JWT tokens.</w:t>
      </w:r>
    </w:p>
    <w:p>
      <w:pPr>
        <w:spacing w:before="240" w:after="120" w:line="360" w:lineRule="auto"/>
      </w:pPr>
      <w:r>
        <w:rPr>
          <w:rFonts w:ascii="Times New Roman" w:hAnsi="Times New Roman"/>
          <w:b/>
          <w:color w:val="333333"/>
          <w:sz w:val="26"/>
        </w:rPr>
        <w:t>5.4 Future Scope for Modification</w:t>
      </w:r>
    </w:p>
    <w:p>
      <w:pPr>
        <w:pStyle w:val="ListNumber"/>
        <w:spacing w:line="360" w:lineRule="auto" w:after="80"/>
      </w:pPr>
      <w:r>
        <w:rPr>
          <w:rFonts w:ascii="Times New Roman" w:hAnsi="Times New Roman"/>
          <w:b/>
          <w:sz w:val="24"/>
        </w:rPr>
        <w:t>JWT Authentication</w:t>
      </w:r>
      <w:r>
        <w:rPr>
          <w:rFonts w:ascii="Times New Roman" w:hAnsi="Times New Roman"/>
          <w:sz w:val="24"/>
        </w:rPr>
        <w:t>: Integrating JSON Web Tokens for stateless authentication.</w:t>
      </w:r>
    </w:p>
    <w:p>
      <w:pPr>
        <w:pStyle w:val="ListNumber"/>
        <w:spacing w:line="360" w:lineRule="auto" w:after="80"/>
      </w:pPr>
      <w:r>
        <w:rPr>
          <w:rFonts w:ascii="Times New Roman" w:hAnsi="Times New Roman"/>
          <w:b/>
          <w:sz w:val="24"/>
        </w:rPr>
        <w:t>Email Gateway Integration</w:t>
      </w:r>
      <w:r>
        <w:rPr>
          <w:rFonts w:ascii="Times New Roman" w:hAnsi="Times New Roman"/>
          <w:sz w:val="24"/>
        </w:rPr>
        <w:t>: Sending automated email confirmation notifications upon ticket resolution.</w:t>
      </w:r>
    </w:p>
    <w:p>
      <w:pPr>
        <w:pStyle w:val="ListNumber"/>
        <w:spacing w:line="360" w:lineRule="auto" w:after="80"/>
      </w:pPr>
      <w:r>
        <w:rPr>
          <w:rFonts w:ascii="Times New Roman" w:hAnsi="Times New Roman"/>
          <w:b/>
          <w:sz w:val="24"/>
        </w:rPr>
        <w:t>Cloud Containerization</w:t>
      </w:r>
      <w:r>
        <w:rPr>
          <w:rFonts w:ascii="Times New Roman" w:hAnsi="Times New Roman"/>
          <w:sz w:val="24"/>
        </w:rPr>
        <w:t>: Packaging the application into Docker containers for Kubernetes deployment.</w:t>
      </w:r>
    </w:p>
    <w:p>
      <w:pPr>
        <w:spacing w:before="240" w:after="120" w:line="360" w:lineRule="auto"/>
      </w:pPr>
      <w:r>
        <w:rPr>
          <w:rFonts w:ascii="Times New Roman" w:hAnsi="Times New Roman"/>
          <w:b/>
          <w:color w:val="333333"/>
          <w:sz w:val="26"/>
        </w:rPr>
        <w:t>5.5 References &amp; Bibliography</w:t>
      </w:r>
    </w:p>
    <w:p>
      <w:pPr>
        <w:pStyle w:val="ListNumber"/>
        <w:spacing w:line="360" w:lineRule="auto" w:after="80"/>
      </w:pPr>
      <w:r>
        <w:rPr>
          <w:rFonts w:ascii="Times New Roman" w:hAnsi="Times New Roman"/>
          <w:sz w:val="24"/>
        </w:rPr>
        <w:t xml:space="preserve">Walls, Craig. </w:t>
      </w:r>
      <w:r>
        <w:rPr>
          <w:rFonts w:ascii="Times New Roman" w:hAnsi="Times New Roman"/>
          <w:i/>
          <w:sz w:val="24"/>
        </w:rPr>
        <w:t>Spring in Action, Sixth Edition</w:t>
      </w:r>
      <w:r>
        <w:rPr>
          <w:rFonts w:ascii="Times New Roman" w:hAnsi="Times New Roman"/>
          <w:sz w:val="24"/>
        </w:rPr>
        <w:t>. Manning Publications, 2022.</w:t>
      </w:r>
    </w:p>
    <w:p>
      <w:pPr>
        <w:pStyle w:val="ListNumber"/>
        <w:spacing w:line="360" w:lineRule="auto" w:after="80"/>
      </w:pPr>
      <w:r>
        <w:rPr>
          <w:rFonts w:ascii="Times New Roman" w:hAnsi="Times New Roman"/>
          <w:sz w:val="24"/>
        </w:rPr>
        <w:t xml:space="preserve">Oracle. </w:t>
      </w:r>
      <w:r>
        <w:rPr>
          <w:rFonts w:ascii="Times New Roman" w:hAnsi="Times New Roman"/>
          <w:i/>
          <w:sz w:val="24"/>
        </w:rPr>
        <w:t>Java SE 17 Specification &amp; Documentation</w:t>
      </w:r>
      <w:r>
        <w:rPr>
          <w:rFonts w:ascii="Times New Roman" w:hAnsi="Times New Roman"/>
          <w:sz w:val="24"/>
        </w:rPr>
        <w:t>, 2023.</w:t>
      </w:r>
    </w:p>
    <w:p>
      <w:pPr>
        <w:pStyle w:val="ListNumber"/>
        <w:spacing w:line="360" w:lineRule="auto" w:after="80"/>
      </w:pPr>
      <w:r>
        <w:rPr>
          <w:rFonts w:ascii="Times New Roman" w:hAnsi="Times New Roman"/>
          <w:sz w:val="24"/>
        </w:rPr>
        <w:t xml:space="preserve">Spring Framework Documentation. </w:t>
      </w:r>
      <w:r>
        <w:rPr>
          <w:rFonts w:ascii="Times New Roman" w:hAnsi="Times New Roman"/>
          <w:i/>
          <w:sz w:val="24"/>
        </w:rPr>
        <w:t>Spring Boot 3.2.2 Reference Guide</w:t>
      </w:r>
      <w:r>
        <w:rPr>
          <w:rFonts w:ascii="Times New Roman" w:hAnsi="Times New Roman"/>
          <w:sz w:val="24"/>
        </w:rPr>
        <w:t>, 2024.</w:t>
      </w:r>
    </w:p>
    <w:p>
      <w:pPr>
        <w:pStyle w:val="ListNumber"/>
        <w:spacing w:line="360" w:lineRule="auto" w:after="80"/>
      </w:pPr>
      <w:r>
        <w:rPr>
          <w:rFonts w:ascii="Times New Roman" w:hAnsi="Times New Roman"/>
          <w:sz w:val="24"/>
        </w:rPr>
        <w:t xml:space="preserve">Baeldung. </w:t>
      </w:r>
      <w:r>
        <w:rPr>
          <w:rFonts w:ascii="Times New Roman" w:hAnsi="Times New Roman"/>
          <w:i/>
          <w:sz w:val="24"/>
        </w:rPr>
        <w:t>Spring Security &amp; Bean Validation Tutorials</w:t>
      </w:r>
      <w:r>
        <w:rPr>
          <w:rFonts w:ascii="Times New Roman" w:hAnsi="Times New Roman"/>
          <w:sz w:val="24"/>
        </w:rPr>
        <w:t>, https://www.baeldung.com/.</w:t>
      </w:r>
    </w:p>
    <w:p>
      <w:pPr>
        <w:pStyle w:val="ListNumber"/>
        <w:spacing w:line="360" w:lineRule="auto" w:after="80"/>
      </w:pPr>
      <w:r>
        <w:rPr>
          <w:rFonts w:ascii="Times New Roman" w:hAnsi="Times New Roman"/>
          <w:sz w:val="24"/>
        </w:rPr>
        <w:t xml:space="preserve">Maincrafts Technology. </w:t>
      </w:r>
      <w:r>
        <w:rPr>
          <w:rFonts w:ascii="Times New Roman" w:hAnsi="Times New Roman"/>
          <w:i/>
          <w:sz w:val="24"/>
        </w:rPr>
        <w:t>Java Developer Internship Project Guidelines</w:t>
      </w:r>
      <w:r>
        <w:rPr>
          <w:rFonts w:ascii="Times New Roman" w:hAnsi="Times New Roman"/>
          <w:sz w:val="24"/>
        </w:rPr>
        <w:t>, 2026.</w:t>
      </w:r>
    </w:p>
    <w:p>
      <w:pPr>
        <w:spacing w:after="240"/>
      </w:pPr>
      <w:r>
        <w:rPr>
          <w:color w:val="B4B4B4"/>
        </w:rPr>
        <w:t>_________________________________________________________________________________</w:t>
      </w:r>
    </w:p>
    <w:p>
      <w:pPr>
        <w:spacing w:before="240" w:after="120" w:line="360" w:lineRule="auto"/>
        <w:jc w:val="center"/>
      </w:pPr>
      <w:r>
        <w:rPr>
          <w:rFonts w:ascii="Times New Roman" w:hAnsi="Times New Roman"/>
          <w:b/>
          <w:color w:val="800000"/>
          <w:sz w:val="36"/>
        </w:rPr>
        <w:t>CHAPTER 6: ANNEXURES</w:t>
      </w:r>
    </w:p>
    <w:p>
      <w:pPr>
        <w:spacing w:before="240" w:after="120" w:line="360" w:lineRule="auto"/>
      </w:pPr>
      <w:r>
        <w:rPr>
          <w:rFonts w:ascii="Times New Roman" w:hAnsi="Times New Roman"/>
          <w:b/>
          <w:color w:val="333333"/>
          <w:sz w:val="26"/>
        </w:rPr>
        <w:t>A-1 Menu Flow Diagram</w:t>
      </w:r>
    </w:p>
    <w:p>
      <w:pPr>
        <w:spacing w:before="80" w:after="80"/>
        <w:ind w:left="288"/>
        <w:shd w:fill="F4F4F4"/>
      </w:pPr>
      <w:r>
        <w:rPr>
          <w:rFonts w:ascii="Courier New" w:hAnsi="Courier New"/>
          <w:color w:val="222222"/>
          <w:sz w:val="20"/>
        </w:rPr>
        <w:t xml:space="preserve">  [Start] ──► [Web Dashboard: http://localhost:8080]</w:t>
        <w:br/>
        <w:t xml:space="preserve">                     │</w:t>
        <w:br/>
        <w:t xml:space="preserve">                     ├─► [Admin Login Credentials]</w:t>
        <w:br/>
        <w:t xml:space="preserve">                     │</w:t>
        <w:br/>
        <w:t xml:space="preserve">                     ├─► [View Contacts Table (Paginated)]</w:t>
        <w:br/>
        <w:t xml:space="preserve">                     │</w:t>
        <w:br/>
        <w:t xml:space="preserve">                     ├─► [Search / Filter Contacts]</w:t>
        <w:br/>
        <w:t xml:space="preserve">                     │</w:t>
        <w:br/>
        <w:t xml:space="preserve">                     ├─► [Create Contact Modal] ──► [Bean Validation Check] ──► [Save to DB]</w:t>
        <w:br/>
        <w:t xml:space="preserve">                     │</w:t>
        <w:br/>
        <w:t xml:space="preserve">                     ├─► [Edit Contact Modal] ──► [Update Status: PENDING / RESOLVED]</w:t>
        <w:br/>
        <w:t xml:space="preserve">                     │</w:t>
        <w:br/>
        <w:t xml:space="preserve">                     └─► [Delete Contact] ──► [Confirm Modal] ──► [Remove from DB]</w:t>
      </w:r>
    </w:p>
    <w:p>
      <w:pPr>
        <w:spacing w:before="240" w:after="120" w:line="360" w:lineRule="auto"/>
      </w:pPr>
      <w:r>
        <w:rPr>
          <w:rFonts w:ascii="Times New Roman" w:hAnsi="Times New Roman"/>
          <w:b/>
          <w:color w:val="333333"/>
          <w:sz w:val="26"/>
        </w:rPr>
        <w:t>A-2 Data Dictionary Summary</w:t>
      </w:r>
    </w:p>
    <w:p>
      <w:pPr>
        <w:pStyle w:val="ListBullet"/>
        <w:spacing w:line="360" w:lineRule="auto" w:after="80"/>
      </w:pPr>
      <w:r>
        <w:rPr>
          <w:rFonts w:ascii="Times New Roman" w:hAnsi="Times New Roman"/>
          <w:b/>
          <w:sz w:val="24"/>
        </w:rPr>
        <w:t>Student Entity</w:t>
      </w:r>
      <w:r>
        <w:rPr>
          <w:rFonts w:ascii="Times New Roman" w:hAnsi="Times New Roman"/>
          <w:sz w:val="24"/>
        </w:rPr>
        <w:t xml:space="preserve">: </w:t>
      </w:r>
      <w:r>
        <w:rPr>
          <w:rFonts w:ascii="Courier New" w:hAnsi="Courier New"/>
          <w:color w:val="C7254E"/>
          <w:sz w:val="21"/>
        </w:rPr>
        <w:t>id</w:t>
      </w:r>
      <w:r>
        <w:rPr>
          <w:rFonts w:ascii="Times New Roman" w:hAnsi="Times New Roman"/>
          <w:sz w:val="24"/>
        </w:rPr>
        <w:t xml:space="preserve"> (</w:t>
      </w:r>
      <w:r>
        <w:rPr>
          <w:rFonts w:ascii="Courier New" w:hAnsi="Courier New"/>
          <w:color w:val="C7254E"/>
          <w:sz w:val="21"/>
        </w:rPr>
        <w:t>INT</w:t>
      </w:r>
      <w:r>
        <w:rPr>
          <w:rFonts w:ascii="Times New Roman" w:hAnsi="Times New Roman"/>
          <w:sz w:val="24"/>
        </w:rPr>
        <w:t xml:space="preserve">), </w:t>
      </w:r>
      <w:r>
        <w:rPr>
          <w:rFonts w:ascii="Courier New" w:hAnsi="Courier New"/>
          <w:color w:val="C7254E"/>
          <w:sz w:val="21"/>
        </w:rPr>
        <w:t>name</w:t>
      </w:r>
      <w:r>
        <w:rPr>
          <w:rFonts w:ascii="Times New Roman" w:hAnsi="Times New Roman"/>
          <w:sz w:val="24"/>
        </w:rPr>
        <w:t xml:space="preserve"> (</w:t>
      </w:r>
      <w:r>
        <w:rPr>
          <w:rFonts w:ascii="Courier New" w:hAnsi="Courier New"/>
          <w:color w:val="C7254E"/>
          <w:sz w:val="21"/>
        </w:rPr>
        <w:t>VARCHAR(100)</w:t>
      </w:r>
      <w:r>
        <w:rPr>
          <w:rFonts w:ascii="Times New Roman" w:hAnsi="Times New Roman"/>
          <w:sz w:val="24"/>
        </w:rPr>
        <w:t xml:space="preserve">), </w:t>
      </w:r>
      <w:r>
        <w:rPr>
          <w:rFonts w:ascii="Courier New" w:hAnsi="Courier New"/>
          <w:color w:val="C7254E"/>
          <w:sz w:val="21"/>
        </w:rPr>
        <w:t>age</w:t>
      </w:r>
      <w:r>
        <w:rPr>
          <w:rFonts w:ascii="Times New Roman" w:hAnsi="Times New Roman"/>
          <w:sz w:val="24"/>
        </w:rPr>
        <w:t xml:space="preserve"> (</w:t>
      </w:r>
      <w:r>
        <w:rPr>
          <w:rFonts w:ascii="Courier New" w:hAnsi="Courier New"/>
          <w:color w:val="C7254E"/>
          <w:sz w:val="21"/>
        </w:rPr>
        <w:t>INT</w:t>
      </w:r>
      <w:r>
        <w:rPr>
          <w:rFonts w:ascii="Times New Roman" w:hAnsi="Times New Roman"/>
          <w:sz w:val="24"/>
        </w:rPr>
        <w:t>)</w:t>
      </w:r>
    </w:p>
    <w:p>
      <w:pPr>
        <w:pStyle w:val="ListBullet"/>
        <w:spacing w:line="360" w:lineRule="auto" w:after="80"/>
      </w:pPr>
      <w:r>
        <w:rPr>
          <w:rFonts w:ascii="Times New Roman" w:hAnsi="Times New Roman"/>
          <w:b/>
          <w:sz w:val="24"/>
        </w:rPr>
        <w:t>Contact Entity</w:t>
      </w:r>
      <w:r>
        <w:rPr>
          <w:rFonts w:ascii="Times New Roman" w:hAnsi="Times New Roman"/>
          <w:sz w:val="24"/>
        </w:rPr>
        <w:t xml:space="preserve">: </w:t>
      </w:r>
      <w:r>
        <w:rPr>
          <w:rFonts w:ascii="Courier New" w:hAnsi="Courier New"/>
          <w:color w:val="C7254E"/>
          <w:sz w:val="21"/>
        </w:rPr>
        <w:t>id</w:t>
      </w:r>
      <w:r>
        <w:rPr>
          <w:rFonts w:ascii="Times New Roman" w:hAnsi="Times New Roman"/>
          <w:sz w:val="24"/>
        </w:rPr>
        <w:t xml:space="preserve"> (</w:t>
      </w:r>
      <w:r>
        <w:rPr>
          <w:rFonts w:ascii="Courier New" w:hAnsi="Courier New"/>
          <w:color w:val="C7254E"/>
          <w:sz w:val="21"/>
        </w:rPr>
        <w:t>BIGINT</w:t>
      </w:r>
      <w:r>
        <w:rPr>
          <w:rFonts w:ascii="Times New Roman" w:hAnsi="Times New Roman"/>
          <w:sz w:val="24"/>
        </w:rPr>
        <w:t xml:space="preserve">), </w:t>
      </w:r>
      <w:r>
        <w:rPr>
          <w:rFonts w:ascii="Courier New" w:hAnsi="Courier New"/>
          <w:color w:val="C7254E"/>
          <w:sz w:val="21"/>
        </w:rPr>
        <w:t>name</w:t>
      </w:r>
      <w:r>
        <w:rPr>
          <w:rFonts w:ascii="Times New Roman" w:hAnsi="Times New Roman"/>
          <w:sz w:val="24"/>
        </w:rPr>
        <w:t xml:space="preserve"> (</w:t>
      </w:r>
      <w:r>
        <w:rPr>
          <w:rFonts w:ascii="Courier New" w:hAnsi="Courier New"/>
          <w:color w:val="C7254E"/>
          <w:sz w:val="21"/>
        </w:rPr>
        <w:t>VARCHAR(100)</w:t>
      </w:r>
      <w:r>
        <w:rPr>
          <w:rFonts w:ascii="Times New Roman" w:hAnsi="Times New Roman"/>
          <w:sz w:val="24"/>
        </w:rPr>
        <w:t xml:space="preserve">), </w:t>
      </w:r>
      <w:r>
        <w:rPr>
          <w:rFonts w:ascii="Courier New" w:hAnsi="Courier New"/>
          <w:color w:val="C7254E"/>
          <w:sz w:val="21"/>
        </w:rPr>
        <w:t>email</w:t>
      </w:r>
      <w:r>
        <w:rPr>
          <w:rFonts w:ascii="Times New Roman" w:hAnsi="Times New Roman"/>
          <w:sz w:val="24"/>
        </w:rPr>
        <w:t xml:space="preserve"> (</w:t>
      </w:r>
      <w:r>
        <w:rPr>
          <w:rFonts w:ascii="Courier New" w:hAnsi="Courier New"/>
          <w:color w:val="C7254E"/>
          <w:sz w:val="21"/>
        </w:rPr>
        <w:t>VARCHAR(100)</w:t>
      </w:r>
      <w:r>
        <w:rPr>
          <w:rFonts w:ascii="Times New Roman" w:hAnsi="Times New Roman"/>
          <w:sz w:val="24"/>
        </w:rPr>
        <w:t xml:space="preserve">), </w:t>
      </w:r>
      <w:r>
        <w:rPr>
          <w:rFonts w:ascii="Courier New" w:hAnsi="Courier New"/>
          <w:color w:val="C7254E"/>
          <w:sz w:val="21"/>
        </w:rPr>
        <w:t>message</w:t>
      </w:r>
      <w:r>
        <w:rPr>
          <w:rFonts w:ascii="Times New Roman" w:hAnsi="Times New Roman"/>
          <w:sz w:val="24"/>
        </w:rPr>
        <w:t xml:space="preserve"> (</w:t>
      </w:r>
      <w:r>
        <w:rPr>
          <w:rFonts w:ascii="Courier New" w:hAnsi="Courier New"/>
          <w:color w:val="C7254E"/>
          <w:sz w:val="21"/>
        </w:rPr>
        <w:t>TEXT</w:t>
      </w:r>
      <w:r>
        <w:rPr>
          <w:rFonts w:ascii="Times New Roman" w:hAnsi="Times New Roman"/>
          <w:sz w:val="24"/>
        </w:rPr>
        <w:t xml:space="preserve">), </w:t>
      </w:r>
      <w:r>
        <w:rPr>
          <w:rFonts w:ascii="Courier New" w:hAnsi="Courier New"/>
          <w:color w:val="C7254E"/>
          <w:sz w:val="21"/>
        </w:rPr>
        <w:t>status</w:t>
      </w:r>
      <w:r>
        <w:rPr>
          <w:rFonts w:ascii="Times New Roman" w:hAnsi="Times New Roman"/>
          <w:sz w:val="24"/>
        </w:rPr>
        <w:t xml:space="preserve"> (</w:t>
      </w:r>
      <w:r>
        <w:rPr>
          <w:rFonts w:ascii="Courier New" w:hAnsi="Courier New"/>
          <w:color w:val="C7254E"/>
          <w:sz w:val="21"/>
        </w:rPr>
        <w:t>VARCHAR(20)</w:t>
      </w:r>
      <w:r>
        <w:rPr>
          <w:rFonts w:ascii="Times New Roman" w:hAnsi="Times New Roman"/>
          <w:sz w:val="24"/>
        </w:rPr>
        <w:t xml:space="preserve">), </w:t>
      </w:r>
      <w:r>
        <w:rPr>
          <w:rFonts w:ascii="Courier New" w:hAnsi="Courier New"/>
          <w:color w:val="C7254E"/>
          <w:sz w:val="21"/>
        </w:rPr>
        <w:t>created_at</w:t>
      </w:r>
      <w:r>
        <w:rPr>
          <w:rFonts w:ascii="Times New Roman" w:hAnsi="Times New Roman"/>
          <w:sz w:val="24"/>
        </w:rPr>
        <w:t xml:space="preserve"> (</w:t>
      </w:r>
      <w:r>
        <w:rPr>
          <w:rFonts w:ascii="Courier New" w:hAnsi="Courier New"/>
          <w:color w:val="C7254E"/>
          <w:sz w:val="21"/>
        </w:rPr>
        <w:t>TIMESTAMP</w:t>
      </w:r>
      <w:r>
        <w:rPr>
          <w:rFonts w:ascii="Times New Roman" w:hAnsi="Times New Roman"/>
          <w:sz w:val="24"/>
        </w:rPr>
        <w:t xml:space="preserve">), </w:t>
      </w:r>
      <w:r>
        <w:rPr>
          <w:rFonts w:ascii="Courier New" w:hAnsi="Courier New"/>
          <w:color w:val="C7254E"/>
          <w:sz w:val="21"/>
        </w:rPr>
        <w:t>updated_at</w:t>
      </w:r>
      <w:r>
        <w:rPr>
          <w:rFonts w:ascii="Times New Roman" w:hAnsi="Times New Roman"/>
          <w:sz w:val="24"/>
        </w:rPr>
        <w:t xml:space="preserve"> (</w:t>
      </w:r>
      <w:r>
        <w:rPr>
          <w:rFonts w:ascii="Courier New" w:hAnsi="Courier New"/>
          <w:color w:val="C7254E"/>
          <w:sz w:val="21"/>
        </w:rPr>
        <w:t>TIMESTAMP</w:t>
      </w:r>
      <w:r>
        <w:rPr>
          <w:rFonts w:ascii="Times New Roman" w:hAnsi="Times New Roman"/>
          <w:sz w:val="24"/>
        </w:rPr>
        <w:t>)</w:t>
      </w:r>
    </w:p>
    <w:p>
      <w:pPr>
        <w:spacing w:after="240"/>
      </w:pPr>
      <w:r>
        <w:rPr>
          <w:color w:val="B4B4B4"/>
        </w:rPr>
        <w:t>_________________________________________________________________________________</w:t>
      </w:r>
    </w:p>
    <w:p>
      <w:pPr>
        <w:spacing w:before="240" w:after="120" w:line="360" w:lineRule="auto"/>
      </w:pPr>
      <w:r>
        <w:rPr>
          <w:rFonts w:ascii="Times New Roman" w:hAnsi="Times New Roman"/>
          <w:b/>
          <w:color w:val="333333"/>
          <w:sz w:val="26"/>
        </w:rPr>
        <w:t>A-3 Key Code Snippets</w:t>
      </w:r>
    </w:p>
    <w:p>
      <w:pPr>
        <w:spacing w:before="240" w:after="120" w:line="360" w:lineRule="auto"/>
      </w:pPr>
      <w:r>
        <w:rPr>
          <w:rFonts w:ascii="Times New Roman" w:hAnsi="Times New Roman"/>
          <w:b/>
          <w:color w:val="333333"/>
          <w:sz w:val="24"/>
        </w:rPr>
        <w:t>1. Bean Validation DTO (`ContactRequest.java`)</w:t>
      </w:r>
    </w:p>
    <w:p>
      <w:pPr>
        <w:spacing w:before="80" w:after="80"/>
        <w:ind w:left="288"/>
        <w:shd w:fill="F4F4F4"/>
      </w:pPr>
      <w:r>
        <w:rPr>
          <w:rFonts w:ascii="Courier New" w:hAnsi="Courier New"/>
          <w:color w:val="222222"/>
          <w:sz w:val="20"/>
        </w:rPr>
        <w:t>public class ContactRequest {</w:t>
        <w:br/>
        <w:t xml:space="preserve">    @NotBlank(message = "Name is required")</w:t>
        <w:br/>
        <w:t xml:space="preserve">    private String name;</w:t>
        <w:br/>
        <w:br/>
        <w:t xml:space="preserve">    @NotBlank(message = "Email is required")</w:t>
        <w:br/>
        <w:t xml:space="preserve">    @Email(message = "Invalid email format")</w:t>
        <w:br/>
        <w:t xml:space="preserve">    private String email;</w:t>
        <w:br/>
        <w:br/>
        <w:t xml:space="preserve">    @NotBlank(message = "Message cannot be empty")</w:t>
        <w:br/>
        <w:t xml:space="preserve">    private String message;</w:t>
        <w:br/>
        <w:br/>
        <w:t xml:space="preserve">    private String status = "PENDING";</w:t>
        <w:br/>
        <w:t xml:space="preserve">    // Getters and Setters</w:t>
        <w:br/>
        <w:t>}</w:t>
      </w:r>
    </w:p>
    <w:p>
      <w:pPr>
        <w:spacing w:before="240" w:after="120" w:line="360" w:lineRule="auto"/>
      </w:pPr>
      <w:r>
        <w:rPr>
          <w:rFonts w:ascii="Times New Roman" w:hAnsi="Times New Roman"/>
          <w:b/>
          <w:color w:val="333333"/>
          <w:sz w:val="24"/>
        </w:rPr>
        <w:t>2. Global Validation Exception Handler (`GlobalExceptionHandler.java`)</w:t>
      </w:r>
    </w:p>
    <w:p>
      <w:pPr>
        <w:spacing w:before="80" w:after="80"/>
        <w:ind w:left="288"/>
        <w:shd w:fill="F4F4F4"/>
      </w:pPr>
      <w:r>
        <w:rPr>
          <w:rFonts w:ascii="Courier New" w:hAnsi="Courier New"/>
          <w:color w:val="222222"/>
          <w:sz w:val="20"/>
        </w:rPr>
        <w:t>@RestControllerAdvice</w:t>
        <w:br/>
        <w:t>public class GlobalExceptionHandler {</w:t>
        <w:br/>
        <w:br/>
        <w:t xml:space="preserve">    @ExceptionHandler(MethodArgumentNotValidException.class)</w:t>
        <w:br/>
        <w:t xml:space="preserve">    public ResponseEntity&lt;Map&lt;String, String&gt;&gt; handleValidation(MethodArgumentNotValidException ex) {</w:t>
        <w:br/>
        <w:t xml:space="preserve">        Map&lt;String, String&gt; errors = new HashMap&lt;&gt;();</w:t>
        <w:br/>
        <w:t xml:space="preserve">        ex.getBindingResult().getAllErrors().forEach(error -&gt; {</w:t>
        <w:br/>
        <w:t xml:space="preserve">            String field = ((FieldError) error).getField();</w:t>
        <w:br/>
        <w:t xml:space="preserve">            String msg = error.getDefaultMessage();</w:t>
        <w:br/>
        <w:t xml:space="preserve">            errors.put(field, msg);</w:t>
        <w:br/>
        <w:t xml:space="preserve">        });</w:t>
        <w:br/>
        <w:t xml:space="preserve">        return ResponseEntity.badRequest().body(errors);</w:t>
        <w:br/>
        <w:t xml:space="preserve">    }</w:t>
        <w:br/>
        <w:t>}</w:t>
      </w:r>
    </w:p>
    <w:p>
      <w:pPr>
        <w:spacing w:before="240" w:after="120" w:line="360" w:lineRule="auto"/>
      </w:pPr>
      <w:r>
        <w:rPr>
          <w:rFonts w:ascii="Times New Roman" w:hAnsi="Times New Roman"/>
          <w:b/>
          <w:color w:val="333333"/>
          <w:sz w:val="24"/>
        </w:rPr>
        <w:t>3. Paginated REST Controller (`ContactController.java`)</w:t>
      </w:r>
    </w:p>
    <w:p>
      <w:pPr>
        <w:spacing w:before="80" w:after="80"/>
        <w:ind w:left="288"/>
        <w:shd w:fill="F4F4F4"/>
      </w:pPr>
      <w:r>
        <w:rPr>
          <w:rFonts w:ascii="Courier New" w:hAnsi="Courier New"/>
          <w:color w:val="222222"/>
          <w:sz w:val="20"/>
        </w:rPr>
        <w:t>@RestController</w:t>
        <w:br/>
        <w:t>@RequestMapping("/contacts")</w:t>
        <w:br/>
        <w:t>public class ContactController {</w:t>
        <w:br/>
        <w:br/>
        <w:t xml:space="preserve">    @GetMapping</w:t>
        <w:br/>
        <w:t xml:space="preserve">    public ResponseEntity&lt;Page&lt;Contact&gt;&gt; getContacts(</w:t>
        <w:br/>
        <w:t xml:space="preserve">            @RequestParam(defaultValue = "0") int page,</w:t>
        <w:br/>
        <w:t xml:space="preserve">            @RequestParam(defaultValue = "10") int size,</w:t>
        <w:br/>
        <w:t xml:space="preserve">            @RequestParam(defaultValue = "createdAt,desc") String sort,</w:t>
        <w:br/>
        <w:t xml:space="preserve">            @RequestParam(required = false) String search) {</w:t>
        <w:br/>
        <w:t xml:space="preserve">        return ResponseEntity.ok(contactService.getContacts(page, size, sort, search));</w:t>
        <w:br/>
        <w:t xml:space="preserve">    }</w:t>
        <w:br/>
        <w:t>}</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