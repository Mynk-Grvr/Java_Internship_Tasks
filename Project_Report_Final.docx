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Times New Roman" w:hAnsi="Times New Roman"/>
          <w:b/>
          <w:i w:val="0"/>
          <w:color w:val="000000"/>
          <w:sz w:val="32"/>
        </w:rPr>
        <w:t>A SUMMER TRAINING PROJECT REPORT</w:t>
      </w:r>
    </w:p>
    <w:p>
      <w:pPr>
        <w:spacing w:before="240" w:after="120" w:line="360" w:lineRule="auto"/>
        <w:jc w:val="center"/>
      </w:pPr>
      <w:r>
        <w:rPr>
          <w:rFonts w:ascii="Times New Roman" w:hAnsi="Times New Roman"/>
          <w:b w:val="0"/>
          <w:i w:val="0"/>
          <w:color w:val="000000"/>
          <w:sz w:val="24"/>
        </w:rPr>
        <w:t>ON</w:t>
      </w:r>
    </w:p>
    <w:p>
      <w:pPr>
        <w:spacing w:before="360" w:after="120" w:line="360" w:lineRule="auto"/>
        <w:jc w:val="center"/>
      </w:pPr>
      <w:r>
        <w:rPr>
          <w:rFonts w:ascii="Times New Roman" w:hAnsi="Times New Roman"/>
          <w:b/>
          <w:i w:val="0"/>
          <w:color w:val="800000"/>
          <w:sz w:val="40"/>
        </w:rPr>
        <w:t>SECURE ENTERPRISE CONTACT &amp; STUDENT MANAGEMENT SYSTEM</w:t>
      </w:r>
    </w:p>
    <w:p>
      <w:pPr>
        <w:spacing w:before="720" w:after="120" w:line="360" w:lineRule="auto"/>
        <w:jc w:val="center"/>
      </w:pPr>
      <w:r>
        <w:rPr>
          <w:rFonts w:ascii="Times New Roman" w:hAnsi="Times New Roman"/>
          <w:b w:val="0"/>
          <w:i w:val="0"/>
          <w:color w:val="000000"/>
          <w:sz w:val="24"/>
        </w:rPr>
        <w:t>Submitted in partial fulfillment of the requirements for the award of the degree of</w:t>
      </w:r>
    </w:p>
    <w:p>
      <w:pPr>
        <w:spacing w:before="240" w:after="120" w:line="360" w:lineRule="auto"/>
        <w:jc w:val="center"/>
      </w:pPr>
      <w:r>
        <w:rPr>
          <w:rFonts w:ascii="Times New Roman" w:hAnsi="Times New Roman"/>
          <w:b/>
          <w:i w:val="0"/>
          <w:color w:val="000000"/>
          <w:sz w:val="28"/>
        </w:rPr>
        <w:t>BACHELOR OF COMPUTER APPLICATIONS (BCA)</w:t>
      </w:r>
    </w:p>
    <w:p>
      <w:pPr>
        <w:spacing w:before="960" w:after="120" w:line="360" w:lineRule="auto"/>
        <w:jc w:val="center"/>
      </w:pPr>
      <w:r>
        <w:rPr>
          <w:rFonts w:ascii="Times New Roman" w:hAnsi="Times New Roman"/>
          <w:b/>
          <w:i w:val="0"/>
          <w:color w:val="000000"/>
          <w:sz w:val="24"/>
        </w:rPr>
        <w:t>UNDER THE GUIDANCE OF:</w:t>
      </w:r>
    </w:p>
    <w:p>
      <w:pPr>
        <w:spacing w:before="0" w:after="120" w:line="360" w:lineRule="auto"/>
        <w:jc w:val="center"/>
      </w:pPr>
      <w:r>
        <w:rPr>
          <w:rFonts w:ascii="Times New Roman" w:hAnsi="Times New Roman"/>
          <w:b w:val="0"/>
          <w:i w:val="0"/>
          <w:color w:val="000000"/>
          <w:sz w:val="24"/>
        </w:rPr>
        <w:t>Maincrafts Technology Mentorship Team</w:t>
        <w:br/>
        <w:t>www.maincrafts.com</w:t>
      </w:r>
    </w:p>
    <w:p>
      <w:pPr>
        <w:spacing w:before="720" w:after="120" w:line="360" w:lineRule="auto"/>
        <w:jc w:val="center"/>
      </w:pPr>
      <w:r>
        <w:rPr>
          <w:rFonts w:ascii="Times New Roman" w:hAnsi="Times New Roman"/>
          <w:b/>
          <w:i w:val="0"/>
          <w:color w:val="000000"/>
          <w:sz w:val="24"/>
        </w:rPr>
        <w:t>SUBMITTED BY:</w:t>
      </w:r>
    </w:p>
    <w:p>
      <w:pPr>
        <w:spacing w:before="0" w:after="120" w:line="360" w:lineRule="auto"/>
        <w:jc w:val="center"/>
      </w:pPr>
      <w:r>
        <w:rPr>
          <w:rFonts w:ascii="Times New Roman" w:hAnsi="Times New Roman"/>
          <w:b w:val="0"/>
          <w:i w:val="0"/>
          <w:color w:val="000000"/>
          <w:sz w:val="24"/>
        </w:rPr>
        <w:t>Name: Mayank (Mynk-Grvr)</w:t>
        <w:br/>
        <w:t>Enrollment No.: BCA Summer Training Candidate</w:t>
        <w:br/>
        <w:t>Academic Session: 2026</w:t>
      </w:r>
    </w:p>
    <w:p>
      <w:r>
        <w:br w:type="page"/>
      </w:r>
    </w:p>
    <w:p>
      <w:pPr>
        <w:spacing w:before="480" w:after="120" w:line="360" w:lineRule="auto"/>
        <w:jc w:val="center"/>
      </w:pPr>
      <w:r>
        <w:rPr>
          <w:rFonts w:ascii="Times New Roman" w:hAnsi="Times New Roman"/>
          <w:b/>
          <w:i w:val="0"/>
          <w:color w:val="800000"/>
          <w:sz w:val="36"/>
        </w:rPr>
        <w:t>INSTITUTE CERTIFICATE</w:t>
      </w:r>
    </w:p>
    <w:p>
      <w:pPr>
        <w:spacing w:before="720" w:after="120" w:line="360" w:lineRule="auto"/>
        <w:jc w:val="left"/>
      </w:pPr>
      <w:r>
        <w:rPr>
          <w:rFonts w:ascii="Times New Roman" w:hAnsi="Times New Roman"/>
          <w:b w:val="0"/>
          <w:i w:val="0"/>
          <w:color w:val="000000"/>
          <w:sz w:val="24"/>
        </w:rPr>
        <w:t>This is to certify that the project report entitled "SECURE ENTERPRISE CONTACT &amp; STUDENT MANAGEMENT SYSTEM" submitted by Mayank in partial fulfillment of the requirements for the award of the degree of Bachelor of Computer Applications (BCA) is an authentic record of work carried out under guidance and supervision.</w:t>
      </w:r>
    </w:p>
    <w:p>
      <w:pPr>
        <w:spacing w:before="360" w:after="120" w:line="360" w:lineRule="auto"/>
        <w:jc w:val="left"/>
      </w:pPr>
      <w:r>
        <w:rPr>
          <w:rFonts w:ascii="Times New Roman" w:hAnsi="Times New Roman"/>
          <w:b w:val="0"/>
          <w:i w:val="0"/>
          <w:color w:val="000000"/>
          <w:sz w:val="24"/>
        </w:rPr>
        <w:t>The work presented in this report is original and has not been submitted elsewhere for the award of any degree or diploma.</w:t>
      </w:r>
    </w:p>
    <w:p>
      <w:pPr>
        <w:spacing w:before="2880" w:after="120" w:line="360" w:lineRule="auto"/>
        <w:jc w:val="right"/>
      </w:pPr>
      <w:r>
        <w:rPr>
          <w:rFonts w:ascii="Times New Roman" w:hAnsi="Times New Roman"/>
          <w:b w:val="0"/>
          <w:i w:val="0"/>
          <w:color w:val="000000"/>
          <w:sz w:val="24"/>
        </w:rPr>
        <w:t>Project Guide / Supervisor</w:t>
        <w:br/>
        <w:t>Department of Computer Applications</w:t>
      </w:r>
    </w:p>
    <w:p>
      <w:r>
        <w:br w:type="page"/>
      </w:r>
    </w:p>
    <w:p>
      <w:pPr>
        <w:spacing w:before="480" w:after="120" w:line="360" w:lineRule="auto"/>
        <w:jc w:val="center"/>
      </w:pPr>
      <w:r>
        <w:rPr>
          <w:rFonts w:ascii="Times New Roman" w:hAnsi="Times New Roman"/>
          <w:b/>
          <w:i w:val="0"/>
          <w:color w:val="003366"/>
          <w:sz w:val="36"/>
        </w:rPr>
        <w:t>MAINCRAFTS TECHNOLOGY</w:t>
      </w:r>
    </w:p>
    <w:p>
      <w:pPr>
        <w:spacing w:before="0" w:after="720" w:line="360" w:lineRule="auto"/>
        <w:jc w:val="center"/>
      </w:pPr>
      <w:r>
        <w:rPr>
          <w:rFonts w:ascii="Times New Roman" w:hAnsi="Times New Roman"/>
          <w:b w:val="0"/>
          <w:i w:val="0"/>
          <w:color w:val="000000"/>
          <w:sz w:val="22"/>
        </w:rPr>
        <w:t>www.maincrafts.com | hr@maincrafts.com</w:t>
      </w:r>
    </w:p>
    <w:p>
      <w:pPr>
        <w:spacing w:before="240" w:after="720" w:line="360" w:lineRule="auto"/>
        <w:jc w:val="center"/>
      </w:pPr>
      <w:r>
        <w:rPr>
          <w:rFonts w:ascii="Times New Roman" w:hAnsi="Times New Roman"/>
          <w:b/>
          <w:i w:val="0"/>
          <w:color w:val="000000"/>
          <w:sz w:val="28"/>
        </w:rPr>
        <w:t>SUMMER TRAINING / INTERNSHIP COMPLETION CERTIFICATE</w:t>
      </w:r>
    </w:p>
    <w:p>
      <w:pPr>
        <w:spacing w:before="240" w:after="120" w:line="360" w:lineRule="auto"/>
        <w:jc w:val="left"/>
      </w:pPr>
      <w:r>
        <w:rPr>
          <w:rFonts w:ascii="Times New Roman" w:hAnsi="Times New Roman"/>
          <w:b w:val="0"/>
          <w:i w:val="0"/>
          <w:color w:val="000000"/>
          <w:sz w:val="24"/>
        </w:rPr>
        <w:t>This is to certify that Mayank (Mynk-Grvr) has successfully completed the 06-Week Summer Training / Internship Program in Java Full Stack Development at Maincrafts Technology.</w:t>
      </w:r>
    </w:p>
    <w:p>
      <w:pPr>
        <w:spacing w:before="360" w:after="120" w:line="360" w:lineRule="auto"/>
        <w:jc w:val="left"/>
      </w:pPr>
      <w:r>
        <w:rPr>
          <w:rFonts w:ascii="Times New Roman" w:hAnsi="Times New Roman"/>
          <w:b w:val="0"/>
          <w:i w:val="0"/>
          <w:color w:val="000000"/>
          <w:sz w:val="24"/>
        </w:rPr>
        <w:t>During this internship, the candidate successfully designed, developed, verified, and deployed a 5-Tier enterprise software application covering Core Java Object-Oriented Programming, File I/O Persistence, JDBC Relational Database Integration, Spring Boot 3 REST APIs, Spring Security Role-Based Access Control (RBAC), Jakarta Bean Validation, and an interactive Full-Stack Web Dashboard UI.</w:t>
      </w:r>
    </w:p>
    <w:p>
      <w:pPr>
        <w:spacing w:before="360" w:after="120" w:line="360" w:lineRule="auto"/>
        <w:jc w:val="left"/>
      </w:pPr>
      <w:r>
        <w:rPr>
          <w:rFonts w:ascii="Times New Roman" w:hAnsi="Times New Roman"/>
          <w:b w:val="0"/>
          <w:i w:val="0"/>
          <w:color w:val="000000"/>
          <w:sz w:val="24"/>
        </w:rPr>
        <w:t>The candidate demonstrated exceptional analytical capability, technical dedication, and professional engineering conduct throughout the internship duration.</w:t>
      </w:r>
    </w:p>
    <w:p>
      <w:pPr>
        <w:spacing w:before="2400" w:after="120" w:line="360" w:lineRule="auto"/>
        <w:jc w:val="right"/>
      </w:pPr>
      <w:r>
        <w:rPr>
          <w:rFonts w:ascii="Times New Roman" w:hAnsi="Times New Roman"/>
          <w:b w:val="0"/>
          <w:i w:val="0"/>
          <w:color w:val="000000"/>
          <w:sz w:val="24"/>
        </w:rPr>
        <w:t>Date: September 2026</w:t>
        <w:br/>
        <w:t>Authorized Signatory</w:t>
        <w:br/>
        <w:t>Maincrafts Technology</w:t>
      </w:r>
    </w:p>
    <w:p>
      <w:r>
        <w:br w:type="page"/>
      </w:r>
    </w:p>
    <w:p>
      <w:pPr>
        <w:spacing w:before="480" w:after="120" w:line="360" w:lineRule="auto"/>
        <w:jc w:val="center"/>
      </w:pPr>
      <w:r>
        <w:rPr>
          <w:rFonts w:ascii="Times New Roman" w:hAnsi="Times New Roman"/>
          <w:b/>
          <w:i w:val="0"/>
          <w:color w:val="800000"/>
          <w:sz w:val="36"/>
        </w:rPr>
        <w:t>CANDIDATE DECLARATION OF ORIGINALITY</w:t>
      </w:r>
    </w:p>
    <w:p>
      <w:pPr>
        <w:spacing w:before="720" w:after="120" w:line="360" w:lineRule="auto"/>
        <w:jc w:val="left"/>
      </w:pPr>
      <w:r>
        <w:rPr>
          <w:rFonts w:ascii="Times New Roman" w:hAnsi="Times New Roman"/>
          <w:b w:val="0"/>
          <w:i w:val="0"/>
          <w:color w:val="000000"/>
          <w:sz w:val="24"/>
        </w:rPr>
        <w:t>I hereby declare that the project report entitled "SECURE ENTERPRISE CONTACT &amp; STUDENT MANAGEMENT SYSTEM" submitted to the institute is a bonafide and authentic record of my original work carried out during the summer training at Maincrafts Technology.</w:t>
      </w:r>
    </w:p>
    <w:p>
      <w:pPr>
        <w:spacing w:before="360" w:after="120" w:line="360" w:lineRule="auto"/>
        <w:jc w:val="left"/>
      </w:pPr>
      <w:r>
        <w:rPr>
          <w:rFonts w:ascii="Times New Roman" w:hAnsi="Times New Roman"/>
          <w:b w:val="0"/>
          <w:i w:val="0"/>
          <w:color w:val="000000"/>
          <w:sz w:val="24"/>
        </w:rPr>
        <w:t>I confirm that the work embodied in this dissertation has been developed by me and has not been copied from existing sources without explicit attribution. This report has not been submitted previously to any other university or institution for the award of any degree or diploma.</w:t>
      </w:r>
    </w:p>
    <w:p>
      <w:pPr>
        <w:spacing w:before="2880" w:after="120" w:line="360" w:lineRule="auto"/>
        <w:jc w:val="right"/>
      </w:pPr>
      <w:r>
        <w:rPr>
          <w:rFonts w:ascii="Times New Roman" w:hAnsi="Times New Roman"/>
          <w:b w:val="0"/>
          <w:i w:val="0"/>
          <w:color w:val="000000"/>
          <w:sz w:val="24"/>
        </w:rPr>
        <w:t>Candidate Signature: _______________________</w:t>
        <w:br/>
        <w:t>Name: Mayank (Mynk-Grvr)</w:t>
        <w:br/>
        <w:t>Date: September 2026</w:t>
      </w:r>
    </w:p>
    <w:p>
      <w:r>
        <w:br w:type="page"/>
      </w:r>
    </w:p>
    <w:p>
      <w:pPr>
        <w:spacing w:before="480" w:after="120" w:line="360" w:lineRule="auto"/>
        <w:jc w:val="center"/>
      </w:pPr>
      <w:r>
        <w:rPr>
          <w:rFonts w:ascii="Times New Roman" w:hAnsi="Times New Roman"/>
          <w:b/>
          <w:i w:val="0"/>
          <w:color w:val="800000"/>
          <w:sz w:val="36"/>
        </w:rPr>
        <w:t>ACKNOWLEDGEMENT</w:t>
      </w:r>
    </w:p>
    <w:p>
      <w:pPr>
        <w:spacing w:before="480" w:after="120" w:line="360" w:lineRule="auto"/>
        <w:jc w:val="left"/>
      </w:pPr>
      <w:r>
        <w:rPr>
          <w:rFonts w:ascii="Times New Roman" w:hAnsi="Times New Roman"/>
          <w:b w:val="0"/>
          <w:i w:val="0"/>
          <w:color w:val="000000"/>
          <w:sz w:val="24"/>
        </w:rPr>
        <w:t>I express my deepest gratitude to Maincrafts Technology for providing me with the opportunity to undergo summer training in Java Full Stack Engineering. I extend my sincere thanks to my project guide and technical mentors for their constant guidance, valuable suggestions, and continuous encouragement throughout the software development life cycle.</w:t>
      </w:r>
    </w:p>
    <w:p>
      <w:pPr>
        <w:spacing w:before="360" w:after="120" w:line="360" w:lineRule="auto"/>
        <w:jc w:val="left"/>
      </w:pPr>
      <w:r>
        <w:rPr>
          <w:rFonts w:ascii="Times New Roman" w:hAnsi="Times New Roman"/>
          <w:b w:val="0"/>
          <w:i w:val="0"/>
          <w:color w:val="000000"/>
          <w:sz w:val="24"/>
        </w:rPr>
        <w:t>I am also profoundly thankful to the faculty members of the Department of Computer Applications for imparting fundamental software engineering principles and providing academic facilities.</w:t>
      </w:r>
    </w:p>
    <w:p>
      <w:pPr>
        <w:spacing w:before="360" w:after="120" w:line="360" w:lineRule="auto"/>
        <w:jc w:val="left"/>
      </w:pPr>
      <w:r>
        <w:rPr>
          <w:rFonts w:ascii="Times New Roman" w:hAnsi="Times New Roman"/>
          <w:b w:val="0"/>
          <w:i w:val="0"/>
          <w:color w:val="000000"/>
          <w:sz w:val="24"/>
        </w:rPr>
        <w:t>Finally, I express my appreciation to my family and peers for their unfailing encouragement and technical support during the development of this dissertation.</w:t>
      </w:r>
    </w:p>
    <w:p>
      <w:pPr>
        <w:spacing w:before="1440" w:after="120" w:line="360" w:lineRule="auto"/>
        <w:jc w:val="right"/>
      </w:pPr>
      <w:r>
        <w:rPr>
          <w:rFonts w:ascii="Times New Roman" w:hAnsi="Times New Roman"/>
          <w:b w:val="0"/>
          <w:i w:val="0"/>
          <w:color w:val="000000"/>
          <w:sz w:val="24"/>
        </w:rPr>
        <w:t>Mayank</w:t>
      </w:r>
    </w:p>
    <w:p>
      <w:r>
        <w:br w:type="page"/>
      </w:r>
    </w:p>
    <w:p>
      <w:pPr>
        <w:spacing w:before="480" w:after="120" w:line="360" w:lineRule="auto"/>
        <w:jc w:val="center"/>
      </w:pPr>
      <w:r>
        <w:rPr>
          <w:rFonts w:ascii="Times New Roman" w:hAnsi="Times New Roman"/>
          <w:b/>
          <w:i w:val="0"/>
          <w:color w:val="800000"/>
          <w:sz w:val="36"/>
        </w:rPr>
        <w:t>ABSTRACT</w:t>
      </w:r>
    </w:p>
    <w:p>
      <w:pPr>
        <w:spacing w:before="480" w:after="120" w:line="360" w:lineRule="auto"/>
        <w:jc w:val="left"/>
      </w:pPr>
      <w:r>
        <w:rPr>
          <w:rFonts w:ascii="Times New Roman" w:hAnsi="Times New Roman"/>
          <w:b w:val="0"/>
          <w:i w:val="0"/>
          <w:color w:val="000000"/>
          <w:sz w:val="24"/>
        </w:rPr>
        <w:t>Modern software applications require robust security architectures, reliable data persistence mechanisms, and responsive web user interfaces to manage organizational records and support tickets effectively. This project report presents the complete design, architectural design, implementation, and testing of a Secure Enterprise Contact &amp; Student Management System developed during the summer training program at Maincrafts Technology.</w:t>
      </w:r>
    </w:p>
    <w:p>
      <w:pPr>
        <w:spacing w:before="240" w:after="120" w:line="360" w:lineRule="auto"/>
        <w:jc w:val="left"/>
      </w:pPr>
      <w:r>
        <w:rPr>
          <w:rFonts w:ascii="Times New Roman" w:hAnsi="Times New Roman"/>
          <w:b w:val="0"/>
          <w:i w:val="0"/>
          <w:color w:val="000000"/>
          <w:sz w:val="24"/>
        </w:rPr>
        <w:t>The software application evolves progressively through five distinct architectural tiers:</w:t>
      </w:r>
    </w:p>
    <w:p>
      <w:pPr>
        <w:spacing w:before="120" w:after="120" w:line="360" w:lineRule="auto"/>
        <w:jc w:val="left"/>
      </w:pPr>
      <w:r>
        <w:rPr>
          <w:rFonts w:ascii="Times New Roman" w:hAnsi="Times New Roman"/>
          <w:b w:val="0"/>
          <w:i w:val="0"/>
          <w:color w:val="000000"/>
          <w:sz w:val="24"/>
        </w:rPr>
        <w:t>1. Core Java OOP Application: In-memory employee record management utilizing Java Collections (ArrayList).</w:t>
      </w:r>
    </w:p>
    <w:p>
      <w:pPr>
        <w:spacing w:before="120" w:after="120" w:line="360" w:lineRule="auto"/>
        <w:jc w:val="left"/>
      </w:pPr>
      <w:r>
        <w:rPr>
          <w:rFonts w:ascii="Times New Roman" w:hAnsi="Times New Roman"/>
          <w:b w:val="0"/>
          <w:i w:val="0"/>
          <w:color w:val="000000"/>
          <w:sz w:val="24"/>
        </w:rPr>
        <w:t>2. File-Based Persistent System: Disk storage state recovery using Java File I/O streams (BufferedReader, FileWriter).</w:t>
      </w:r>
    </w:p>
    <w:p>
      <w:pPr>
        <w:spacing w:before="120" w:after="120" w:line="360" w:lineRule="auto"/>
        <w:jc w:val="left"/>
      </w:pPr>
      <w:r>
        <w:rPr>
          <w:rFonts w:ascii="Times New Roman" w:hAnsi="Times New Roman"/>
          <w:b w:val="0"/>
          <w:i w:val="0"/>
          <w:color w:val="000000"/>
          <w:sz w:val="24"/>
        </w:rPr>
        <w:t>3. JDBC Relational Database System: Database integration using SQL PreparedStatement, ResultSet, and the Data Access Object (DAO) pattern.</w:t>
      </w:r>
    </w:p>
    <w:p>
      <w:pPr>
        <w:spacing w:before="120" w:after="120" w:line="360" w:lineRule="auto"/>
        <w:jc w:val="left"/>
      </w:pPr>
      <w:r>
        <w:rPr>
          <w:rFonts w:ascii="Times New Roman" w:hAnsi="Times New Roman"/>
          <w:b w:val="0"/>
          <w:i w:val="0"/>
          <w:color w:val="000000"/>
          <w:sz w:val="24"/>
        </w:rPr>
        <w:t>4. Spring Boot REST Microservice: Decoupled 3-tier REST API architecture (Controller -&gt; Service -&gt; Repository).</w:t>
      </w:r>
    </w:p>
    <w:p>
      <w:pPr>
        <w:spacing w:before="120" w:after="120" w:line="360" w:lineRule="auto"/>
        <w:jc w:val="left"/>
      </w:pPr>
      <w:r>
        <w:rPr>
          <w:rFonts w:ascii="Times New Roman" w:hAnsi="Times New Roman"/>
          <w:b w:val="0"/>
          <w:i w:val="0"/>
          <w:color w:val="000000"/>
          <w:sz w:val="24"/>
        </w:rPr>
        <w:t>5. Secure Full-Stack Web Dashboard: Role-Based Access Control via Spring Security, Bean Validation (@NotBlank, @Email), Pageable Pagination &amp; Sorting, @RestControllerAdvice Global Exception Handling, and a modern Single-Page Web Dashboard.</w:t>
      </w:r>
    </w:p>
    <w:p>
      <w:pPr>
        <w:spacing w:before="360" w:after="120" w:line="360" w:lineRule="auto"/>
        <w:jc w:val="left"/>
      </w:pPr>
      <w:r>
        <w:rPr>
          <w:rFonts w:ascii="Times New Roman" w:hAnsi="Times New Roman"/>
          <w:b w:val="0"/>
          <w:i w:val="0"/>
          <w:color w:val="000000"/>
          <w:sz w:val="24"/>
        </w:rPr>
        <w:t>The resultant system provides high performance, data validation security, zero stack-trace leakage, and responsive user experience.</w:t>
      </w:r>
    </w:p>
    <w:p>
      <w:r>
        <w:br w:type="page"/>
      </w:r>
    </w:p>
    <w:p>
      <w:pPr>
        <w:spacing w:before="480" w:after="120" w:line="360" w:lineRule="auto"/>
        <w:jc w:val="center"/>
      </w:pPr>
      <w:r>
        <w:rPr>
          <w:rFonts w:ascii="Times New Roman" w:hAnsi="Times New Roman"/>
          <w:b/>
          <w:i w:val="0"/>
          <w:color w:val="800000"/>
          <w:sz w:val="36"/>
        </w:rPr>
        <w:t>CONTENTS</w:t>
      </w:r>
    </w:p>
    <w:tbl>
      <w:tblPr>
        <w:tblW w:type="auto" w:w="0"/>
        <w:jc w:val="center"/>
        <w:tblLook w:firstColumn="1" w:firstRow="1" w:lastColumn="0" w:lastRow="0" w:noHBand="0" w:noVBand="1" w:val="04A0"/>
      </w:tblPr>
      <w:tblGrid>
        <w:gridCol w:w="4320"/>
        <w:gridCol w:w="4320"/>
      </w:tblGrid>
      <w:tr>
        <w:tc>
          <w:tcPr>
            <w:tcW w:type="dxa" w:w="4320"/>
          </w:tcPr>
          <w:p>
            <w:pPr>
              <w:spacing w:line="312" w:lineRule="auto"/>
            </w:pPr>
            <w:r>
              <w:rPr>
                <w:b/>
              </w:rPr>
              <w:t>CHAPTER 1: PROBLEM FORMULATION</w:t>
            </w:r>
          </w:p>
        </w:tc>
        <w:tc>
          <w:tcPr>
            <w:tcW w:type="dxa" w:w="4320"/>
          </w:tcPr>
          <w:p>
            <w:pPr>
              <w:spacing w:line="312" w:lineRule="auto"/>
            </w:pPr>
            <w:r>
              <w:rPr>
                <w:b/>
              </w:rPr>
              <w:t>1</w:t>
            </w:r>
          </w:p>
        </w:tc>
      </w:tr>
      <w:tr>
        <w:tc>
          <w:tcPr>
            <w:tcW w:type="dxa" w:w="4320"/>
          </w:tcPr>
          <w:p>
            <w:pPr>
              <w:spacing w:line="312" w:lineRule="auto"/>
            </w:pPr>
            <w:r>
              <w:t xml:space="preserve">  1.1 Introduction about the Company (Maincrafts Technology)</w:t>
            </w:r>
          </w:p>
        </w:tc>
        <w:tc>
          <w:tcPr>
            <w:tcW w:type="dxa" w:w="4320"/>
          </w:tcPr>
          <w:p>
            <w:pPr>
              <w:spacing w:line="312" w:lineRule="auto"/>
            </w:pPr>
            <w:r>
              <w:t>4</w:t>
            </w:r>
          </w:p>
        </w:tc>
      </w:tr>
      <w:tr>
        <w:tc>
          <w:tcPr>
            <w:tcW w:type="dxa" w:w="4320"/>
          </w:tcPr>
          <w:p>
            <w:pPr>
              <w:spacing w:line="312" w:lineRule="auto"/>
            </w:pPr>
            <w:r>
              <w:t xml:space="preserve">  1.2 Introduction about the Problem</w:t>
            </w:r>
          </w:p>
        </w:tc>
        <w:tc>
          <w:tcPr>
            <w:tcW w:type="dxa" w:w="4320"/>
          </w:tcPr>
          <w:p>
            <w:pPr>
              <w:spacing w:line="312" w:lineRule="auto"/>
            </w:pPr>
            <w:r>
              <w:t>8</w:t>
            </w:r>
          </w:p>
        </w:tc>
      </w:tr>
      <w:tr>
        <w:tc>
          <w:tcPr>
            <w:tcW w:type="dxa" w:w="4320"/>
          </w:tcPr>
          <w:p>
            <w:pPr>
              <w:spacing w:line="312" w:lineRule="auto"/>
            </w:pPr>
            <w:r>
              <w:t xml:space="preserve">  1.3 Present State of the Art</w:t>
            </w:r>
          </w:p>
        </w:tc>
        <w:tc>
          <w:tcPr>
            <w:tcW w:type="dxa" w:w="4320"/>
          </w:tcPr>
          <w:p>
            <w:pPr>
              <w:spacing w:line="312" w:lineRule="auto"/>
            </w:pPr>
            <w:r>
              <w:t>12</w:t>
            </w:r>
          </w:p>
        </w:tc>
      </w:tr>
      <w:tr>
        <w:tc>
          <w:tcPr>
            <w:tcW w:type="dxa" w:w="4320"/>
          </w:tcPr>
          <w:p>
            <w:pPr>
              <w:spacing w:line="312" w:lineRule="auto"/>
            </w:pPr>
            <w:r>
              <w:t xml:space="preserve">  1.4 Need of Computerization</w:t>
            </w:r>
          </w:p>
        </w:tc>
        <w:tc>
          <w:tcPr>
            <w:tcW w:type="dxa" w:w="4320"/>
          </w:tcPr>
          <w:p>
            <w:pPr>
              <w:spacing w:line="312" w:lineRule="auto"/>
            </w:pPr>
            <w:r>
              <w:t>15</w:t>
            </w:r>
          </w:p>
        </w:tc>
      </w:tr>
      <w:tr>
        <w:tc>
          <w:tcPr>
            <w:tcW w:type="dxa" w:w="4320"/>
          </w:tcPr>
          <w:p>
            <w:pPr>
              <w:spacing w:line="312" w:lineRule="auto"/>
            </w:pPr>
            <w:r>
              <w:t xml:space="preserve">  1.5 Proposed Software / Project</w:t>
            </w:r>
          </w:p>
        </w:tc>
        <w:tc>
          <w:tcPr>
            <w:tcW w:type="dxa" w:w="4320"/>
          </w:tcPr>
          <w:p>
            <w:pPr>
              <w:spacing w:line="312" w:lineRule="auto"/>
            </w:pPr>
            <w:r>
              <w:t>18</w:t>
            </w:r>
          </w:p>
        </w:tc>
      </w:tr>
      <w:tr>
        <w:tc>
          <w:tcPr>
            <w:tcW w:type="dxa" w:w="4320"/>
          </w:tcPr>
          <w:p>
            <w:pPr>
              <w:spacing w:line="312" w:lineRule="auto"/>
            </w:pPr>
            <w:r>
              <w:t xml:space="preserve">  1.6 Importance of the Work</w:t>
            </w:r>
          </w:p>
        </w:tc>
        <w:tc>
          <w:tcPr>
            <w:tcW w:type="dxa" w:w="4320"/>
          </w:tcPr>
          <w:p>
            <w:pPr>
              <w:spacing w:line="312" w:lineRule="auto"/>
            </w:pPr>
            <w:r>
              <w:t>22</w:t>
            </w:r>
          </w:p>
        </w:tc>
      </w:tr>
      <w:tr>
        <w:tc>
          <w:tcPr>
            <w:tcW w:type="dxa" w:w="4320"/>
          </w:tcPr>
          <w:p>
            <w:pPr>
              <w:spacing w:line="312" w:lineRule="auto"/>
            </w:pPr>
            <w:r>
              <w:rPr>
                <w:b/>
              </w:rPr>
              <w:t>CHAPTER 2: SYSTEM ANALYSIS</w:t>
            </w:r>
          </w:p>
        </w:tc>
        <w:tc>
          <w:tcPr>
            <w:tcW w:type="dxa" w:w="4320"/>
          </w:tcPr>
          <w:p>
            <w:pPr>
              <w:spacing w:line="312" w:lineRule="auto"/>
            </w:pPr>
            <w:r>
              <w:rPr>
                <w:b/>
              </w:rPr>
              <w:t>25</w:t>
            </w:r>
          </w:p>
        </w:tc>
      </w:tr>
      <w:tr>
        <w:tc>
          <w:tcPr>
            <w:tcW w:type="dxa" w:w="4320"/>
          </w:tcPr>
          <w:p>
            <w:pPr>
              <w:spacing w:line="312" w:lineRule="auto"/>
            </w:pPr>
            <w:r>
              <w:t xml:space="preserve">  2.1 Feasibility Study (Technical, Economic, Operational)</w:t>
            </w:r>
          </w:p>
        </w:tc>
        <w:tc>
          <w:tcPr>
            <w:tcW w:type="dxa" w:w="4320"/>
          </w:tcPr>
          <w:p>
            <w:pPr>
              <w:spacing w:line="312" w:lineRule="auto"/>
            </w:pPr>
            <w:r>
              <w:t>27</w:t>
            </w:r>
          </w:p>
        </w:tc>
      </w:tr>
      <w:tr>
        <w:tc>
          <w:tcPr>
            <w:tcW w:type="dxa" w:w="4320"/>
          </w:tcPr>
          <w:p>
            <w:pPr>
              <w:spacing w:line="312" w:lineRule="auto"/>
            </w:pPr>
            <w:r>
              <w:t xml:space="preserve">  2.2 Analysis Methodology (Agile SDLC)</w:t>
            </w:r>
          </w:p>
        </w:tc>
        <w:tc>
          <w:tcPr>
            <w:tcW w:type="dxa" w:w="4320"/>
          </w:tcPr>
          <w:p>
            <w:pPr>
              <w:spacing w:line="312" w:lineRule="auto"/>
            </w:pPr>
            <w:r>
              <w:t>32</w:t>
            </w:r>
          </w:p>
        </w:tc>
      </w:tr>
      <w:tr>
        <w:tc>
          <w:tcPr>
            <w:tcW w:type="dxa" w:w="4320"/>
          </w:tcPr>
          <w:p>
            <w:pPr>
              <w:spacing w:line="312" w:lineRule="auto"/>
            </w:pPr>
            <w:r>
              <w:t xml:space="preserve">  2.3 Choice of Platforms (Software &amp; Hardware Used)</w:t>
            </w:r>
          </w:p>
        </w:tc>
        <w:tc>
          <w:tcPr>
            <w:tcW w:type="dxa" w:w="4320"/>
          </w:tcPr>
          <w:p>
            <w:pPr>
              <w:spacing w:line="312" w:lineRule="auto"/>
            </w:pPr>
            <w:r>
              <w:t>36</w:t>
            </w:r>
          </w:p>
        </w:tc>
      </w:tr>
      <w:tr>
        <w:tc>
          <w:tcPr>
            <w:tcW w:type="dxa" w:w="4320"/>
          </w:tcPr>
          <w:p>
            <w:pPr>
              <w:spacing w:line="312" w:lineRule="auto"/>
            </w:pPr>
            <w:r>
              <w:rPr>
                <w:b/>
              </w:rPr>
              <w:t>CHAPTER 3: SYSTEM DESIGN</w:t>
            </w:r>
          </w:p>
        </w:tc>
        <w:tc>
          <w:tcPr>
            <w:tcW w:type="dxa" w:w="4320"/>
          </w:tcPr>
          <w:p>
            <w:pPr>
              <w:spacing w:line="312" w:lineRule="auto"/>
            </w:pPr>
            <w:r>
              <w:rPr>
                <w:b/>
              </w:rPr>
              <w:t>40</w:t>
            </w:r>
          </w:p>
        </w:tc>
      </w:tr>
      <w:tr>
        <w:tc>
          <w:tcPr>
            <w:tcW w:type="dxa" w:w="4320"/>
          </w:tcPr>
          <w:p>
            <w:pPr>
              <w:spacing w:line="312" w:lineRule="auto"/>
            </w:pPr>
            <w:r>
              <w:t xml:space="preserve">  3.1 Design Methodology (3-Tier Layered Architecture)</w:t>
            </w:r>
          </w:p>
        </w:tc>
        <w:tc>
          <w:tcPr>
            <w:tcW w:type="dxa" w:w="4320"/>
          </w:tcPr>
          <w:p>
            <w:pPr>
              <w:spacing w:line="312" w:lineRule="auto"/>
            </w:pPr>
            <w:r>
              <w:t>42</w:t>
            </w:r>
          </w:p>
        </w:tc>
      </w:tr>
      <w:tr>
        <w:tc>
          <w:tcPr>
            <w:tcW w:type="dxa" w:w="4320"/>
          </w:tcPr>
          <w:p>
            <w:pPr>
              <w:spacing w:line="312" w:lineRule="auto"/>
            </w:pPr>
            <w:r>
              <w:t xml:space="preserve">  3.2 Database Design (ERD, DFD Level 0/1/2)</w:t>
            </w:r>
          </w:p>
        </w:tc>
        <w:tc>
          <w:tcPr>
            <w:tcW w:type="dxa" w:w="4320"/>
          </w:tcPr>
          <w:p>
            <w:pPr>
              <w:spacing w:line="312" w:lineRule="auto"/>
            </w:pPr>
            <w:r>
              <w:t>46</w:t>
            </w:r>
          </w:p>
        </w:tc>
      </w:tr>
      <w:tr>
        <w:tc>
          <w:tcPr>
            <w:tcW w:type="dxa" w:w="4320"/>
          </w:tcPr>
          <w:p>
            <w:pPr>
              <w:spacing w:line="312" w:lineRule="auto"/>
            </w:pPr>
            <w:r>
              <w:t xml:space="preserve">  3.3 Input Design &amp; Bean Validation</w:t>
            </w:r>
          </w:p>
        </w:tc>
        <w:tc>
          <w:tcPr>
            <w:tcW w:type="dxa" w:w="4320"/>
          </w:tcPr>
          <w:p>
            <w:pPr>
              <w:spacing w:line="312" w:lineRule="auto"/>
            </w:pPr>
            <w:r>
              <w:t>52</w:t>
            </w:r>
          </w:p>
        </w:tc>
      </w:tr>
      <w:tr>
        <w:tc>
          <w:tcPr>
            <w:tcW w:type="dxa" w:w="4320"/>
          </w:tcPr>
          <w:p>
            <w:pPr>
              <w:spacing w:line="312" w:lineRule="auto"/>
            </w:pPr>
            <w:r>
              <w:t xml:space="preserve">  3.4 Output Design &amp; REST Schemas</w:t>
            </w:r>
          </w:p>
        </w:tc>
        <w:tc>
          <w:tcPr>
            <w:tcW w:type="dxa" w:w="4320"/>
          </w:tcPr>
          <w:p>
            <w:pPr>
              <w:spacing w:line="312" w:lineRule="auto"/>
            </w:pPr>
            <w:r>
              <w:t>56</w:t>
            </w:r>
          </w:p>
        </w:tc>
      </w:tr>
      <w:tr>
        <w:tc>
          <w:tcPr>
            <w:tcW w:type="dxa" w:w="4320"/>
          </w:tcPr>
          <w:p>
            <w:pPr>
              <w:spacing w:line="312" w:lineRule="auto"/>
            </w:pPr>
            <w:r>
              <w:t xml:space="preserve">  3.5 Code Design &amp; Development</w:t>
            </w:r>
          </w:p>
        </w:tc>
        <w:tc>
          <w:tcPr>
            <w:tcW w:type="dxa" w:w="4320"/>
          </w:tcPr>
          <w:p>
            <w:pPr>
              <w:spacing w:line="312" w:lineRule="auto"/>
            </w:pPr>
            <w:r>
              <w:t>60</w:t>
            </w:r>
          </w:p>
        </w:tc>
      </w:tr>
      <w:tr>
        <w:tc>
          <w:tcPr>
            <w:tcW w:type="dxa" w:w="4320"/>
          </w:tcPr>
          <w:p>
            <w:pPr>
              <w:spacing w:line="312" w:lineRule="auto"/>
            </w:pPr>
            <w:r>
              <w:rPr>
                <w:b/>
              </w:rPr>
              <w:t>CHAPTER 4: TESTING AND IMPLEMENTATION</w:t>
            </w:r>
          </w:p>
        </w:tc>
        <w:tc>
          <w:tcPr>
            <w:tcW w:type="dxa" w:w="4320"/>
          </w:tcPr>
          <w:p>
            <w:pPr>
              <w:spacing w:line="312" w:lineRule="auto"/>
            </w:pPr>
            <w:r>
              <w:rPr>
                <w:b/>
              </w:rPr>
              <w:t>65</w:t>
            </w:r>
          </w:p>
        </w:tc>
      </w:tr>
      <w:tr>
        <w:tc>
          <w:tcPr>
            <w:tcW w:type="dxa" w:w="4320"/>
          </w:tcPr>
          <w:p>
            <w:pPr>
              <w:spacing w:line="312" w:lineRule="auto"/>
            </w:pPr>
            <w:r>
              <w:t xml:space="preserve">  4.1 Testing Methodology &amp; Test Cases</w:t>
            </w:r>
          </w:p>
        </w:tc>
        <w:tc>
          <w:tcPr>
            <w:tcW w:type="dxa" w:w="4320"/>
          </w:tcPr>
          <w:p>
            <w:pPr>
              <w:spacing w:line="312" w:lineRule="auto"/>
            </w:pPr>
            <w:r>
              <w:t>67</w:t>
            </w:r>
          </w:p>
        </w:tc>
      </w:tr>
      <w:tr>
        <w:tc>
          <w:tcPr>
            <w:tcW w:type="dxa" w:w="4320"/>
          </w:tcPr>
          <w:p>
            <w:pPr>
              <w:spacing w:line="312" w:lineRule="auto"/>
            </w:pPr>
            <w:r>
              <w:t xml:space="preserve">  4.2 Test Data &amp; Test Reports</w:t>
            </w:r>
          </w:p>
        </w:tc>
        <w:tc>
          <w:tcPr>
            <w:tcW w:type="dxa" w:w="4320"/>
          </w:tcPr>
          <w:p>
            <w:pPr>
              <w:spacing w:line="312" w:lineRule="auto"/>
            </w:pPr>
            <w:r>
              <w:t>72</w:t>
            </w:r>
          </w:p>
        </w:tc>
      </w:tr>
      <w:tr>
        <w:tc>
          <w:tcPr>
            <w:tcW w:type="dxa" w:w="4320"/>
          </w:tcPr>
          <w:p>
            <w:pPr>
              <w:spacing w:line="312" w:lineRule="auto"/>
            </w:pPr>
            <w:r>
              <w:t xml:space="preserve">  4.3 Implementation Manual &amp; Guide</w:t>
            </w:r>
          </w:p>
        </w:tc>
        <w:tc>
          <w:tcPr>
            <w:tcW w:type="dxa" w:w="4320"/>
          </w:tcPr>
          <w:p>
            <w:pPr>
              <w:spacing w:line="312" w:lineRule="auto"/>
            </w:pPr>
            <w:r>
              <w:t>78</w:t>
            </w:r>
          </w:p>
        </w:tc>
      </w:tr>
      <w:tr>
        <w:tc>
          <w:tcPr>
            <w:tcW w:type="dxa" w:w="4320"/>
          </w:tcPr>
          <w:p>
            <w:pPr>
              <w:spacing w:line="312" w:lineRule="auto"/>
            </w:pPr>
            <w:r>
              <w:t xml:space="preserve">  4.4 User Training &amp; Maintenance</w:t>
            </w:r>
          </w:p>
        </w:tc>
        <w:tc>
          <w:tcPr>
            <w:tcW w:type="dxa" w:w="4320"/>
          </w:tcPr>
          <w:p>
            <w:pPr>
              <w:spacing w:line="312" w:lineRule="auto"/>
            </w:pPr>
            <w:r>
              <w:t>82</w:t>
            </w:r>
          </w:p>
        </w:tc>
      </w:tr>
      <w:tr>
        <w:tc>
          <w:tcPr>
            <w:tcW w:type="dxa" w:w="4320"/>
          </w:tcPr>
          <w:p>
            <w:pPr>
              <w:spacing w:line="312" w:lineRule="auto"/>
            </w:pPr>
            <w:r>
              <w:rPr>
                <w:b/>
              </w:rPr>
              <w:t>CHAPTER 5: CONCLUSION AND REFERENCES</w:t>
            </w:r>
          </w:p>
        </w:tc>
        <w:tc>
          <w:tcPr>
            <w:tcW w:type="dxa" w:w="4320"/>
          </w:tcPr>
          <w:p>
            <w:pPr>
              <w:spacing w:line="312" w:lineRule="auto"/>
            </w:pPr>
            <w:r>
              <w:rPr>
                <w:b/>
              </w:rPr>
              <w:t>86</w:t>
            </w:r>
          </w:p>
        </w:tc>
      </w:tr>
      <w:tr>
        <w:tc>
          <w:tcPr>
            <w:tcW w:type="dxa" w:w="4320"/>
          </w:tcPr>
          <w:p>
            <w:pPr>
              <w:spacing w:line="312" w:lineRule="auto"/>
            </w:pPr>
            <w:r>
              <w:t xml:space="preserve">  5.1 Conclusion &amp; System Specifications</w:t>
            </w:r>
          </w:p>
        </w:tc>
        <w:tc>
          <w:tcPr>
            <w:tcW w:type="dxa" w:w="4320"/>
          </w:tcPr>
          <w:p>
            <w:pPr>
              <w:spacing w:line="312" w:lineRule="auto"/>
            </w:pPr>
            <w:r>
              <w:t>88</w:t>
            </w:r>
          </w:p>
        </w:tc>
      </w:tr>
      <w:tr>
        <w:tc>
          <w:tcPr>
            <w:tcW w:type="dxa" w:w="4320"/>
          </w:tcPr>
          <w:p>
            <w:pPr>
              <w:spacing w:line="312" w:lineRule="auto"/>
            </w:pPr>
            <w:r>
              <w:t xml:space="preserve">  5.2 Limitations &amp; Future Scope</w:t>
            </w:r>
          </w:p>
        </w:tc>
        <w:tc>
          <w:tcPr>
            <w:tcW w:type="dxa" w:w="4320"/>
          </w:tcPr>
          <w:p>
            <w:pPr>
              <w:spacing w:line="312" w:lineRule="auto"/>
            </w:pPr>
            <w:r>
              <w:t>92</w:t>
            </w:r>
          </w:p>
        </w:tc>
      </w:tr>
      <w:tr>
        <w:tc>
          <w:tcPr>
            <w:tcW w:type="dxa" w:w="4320"/>
          </w:tcPr>
          <w:p>
            <w:pPr>
              <w:spacing w:line="312" w:lineRule="auto"/>
            </w:pPr>
            <w:r>
              <w:t xml:space="preserve">  5.3 References &amp; Bibliography</w:t>
            </w:r>
          </w:p>
        </w:tc>
        <w:tc>
          <w:tcPr>
            <w:tcW w:type="dxa" w:w="4320"/>
          </w:tcPr>
          <w:p>
            <w:pPr>
              <w:spacing w:line="312" w:lineRule="auto"/>
            </w:pPr>
            <w:r>
              <w:t>95</w:t>
            </w:r>
          </w:p>
        </w:tc>
      </w:tr>
      <w:tr>
        <w:tc>
          <w:tcPr>
            <w:tcW w:type="dxa" w:w="4320"/>
          </w:tcPr>
          <w:p>
            <w:pPr>
              <w:spacing w:line="312" w:lineRule="auto"/>
            </w:pPr>
            <w:r>
              <w:rPr>
                <w:b/>
              </w:rPr>
              <w:t>CHAPTER 6: ANNEXURES</w:t>
            </w:r>
          </w:p>
        </w:tc>
        <w:tc>
          <w:tcPr>
            <w:tcW w:type="dxa" w:w="4320"/>
          </w:tcPr>
          <w:p>
            <w:pPr>
              <w:spacing w:line="312" w:lineRule="auto"/>
            </w:pPr>
            <w:r>
              <w:rPr>
                <w:b/>
              </w:rPr>
              <w:t>98</w:t>
            </w:r>
          </w:p>
        </w:tc>
      </w:tr>
      <w:tr>
        <w:tc>
          <w:tcPr>
            <w:tcW w:type="dxa" w:w="4320"/>
          </w:tcPr>
          <w:p>
            <w:pPr>
              <w:spacing w:line="312" w:lineRule="auto"/>
            </w:pPr>
            <w:r>
              <w:t xml:space="preserve">  A-1 Menu Flow Diagram &amp; Structure Chart</w:t>
            </w:r>
          </w:p>
        </w:tc>
        <w:tc>
          <w:tcPr>
            <w:tcW w:type="dxa" w:w="4320"/>
          </w:tcPr>
          <w:p>
            <w:pPr>
              <w:spacing w:line="312" w:lineRule="auto"/>
            </w:pPr>
            <w:r>
              <w:t>100</w:t>
            </w:r>
          </w:p>
        </w:tc>
      </w:tr>
      <w:tr>
        <w:tc>
          <w:tcPr>
            <w:tcW w:type="dxa" w:w="4320"/>
          </w:tcPr>
          <w:p>
            <w:pPr>
              <w:spacing w:line="312" w:lineRule="auto"/>
            </w:pPr>
            <w:r>
              <w:t xml:space="preserve">  A-2 Complete Data Dictionary</w:t>
            </w:r>
          </w:p>
        </w:tc>
        <w:tc>
          <w:tcPr>
            <w:tcW w:type="dxa" w:w="4320"/>
          </w:tcPr>
          <w:p>
            <w:pPr>
              <w:spacing w:line="312" w:lineRule="auto"/>
            </w:pPr>
            <w:r>
              <w:t>104</w:t>
            </w:r>
          </w:p>
        </w:tc>
      </w:tr>
      <w:tr>
        <w:tc>
          <w:tcPr>
            <w:tcW w:type="dxa" w:w="4320"/>
          </w:tcPr>
          <w:p>
            <w:pPr>
              <w:spacing w:line="312" w:lineRule="auto"/>
            </w:pPr>
            <w:r>
              <w:t xml:space="preserve">  A-3 Full Source Code Listings (Tasks 1 to 5)</w:t>
            </w:r>
          </w:p>
        </w:tc>
        <w:tc>
          <w:tcPr>
            <w:tcW w:type="dxa" w:w="4320"/>
          </w:tcPr>
          <w:p>
            <w:pPr>
              <w:spacing w:line="312" w:lineRule="auto"/>
            </w:pPr>
            <w:r>
              <w:t>108 - 124</w:t>
            </w:r>
          </w:p>
        </w:tc>
      </w:tr>
    </w:tbl>
    <w:p>
      <w:r>
        <w:br w:type="page"/>
      </w:r>
    </w:p>
    <w:p>
      <w:pPr>
        <w:spacing w:before="480" w:after="360"/>
        <w:jc w:val="center"/>
      </w:pPr>
      <w:r>
        <w:rPr>
          <w:rFonts w:ascii="Times New Roman" w:hAnsi="Times New Roman"/>
          <w:b/>
          <w:color w:val="800000"/>
          <w:sz w:val="36"/>
        </w:rPr>
        <w:t>CHAPTER 1: PROBLEM FORMULATION</w:t>
      </w:r>
    </w:p>
    <w:p>
      <w:pPr>
        <w:spacing w:before="280" w:after="160"/>
      </w:pPr>
      <w:r>
        <w:rPr>
          <w:rFonts w:ascii="Times New Roman" w:hAnsi="Times New Roman"/>
          <w:b/>
          <w:color w:val="003366"/>
          <w:sz w:val="28"/>
        </w:rPr>
        <w:t>1.1 Introduction About the Company (Maincrafts Technology)</w:t>
      </w:r>
    </w:p>
    <w:p>
      <w:pPr>
        <w:spacing w:before="0" w:after="120" w:line="360" w:lineRule="auto"/>
        <w:jc w:val="left"/>
      </w:pPr>
      <w:r>
        <w:rPr>
          <w:rFonts w:ascii="Times New Roman" w:hAnsi="Times New Roman"/>
          <w:b w:val="0"/>
          <w:i w:val="0"/>
          <w:color w:val="000000"/>
          <w:sz w:val="24"/>
        </w:rPr>
        <w:t>Maincrafts Technology (www.maincrafts.com) is a software development, cloud solution, and technology consulting enterprise specializing in backend API design, Java enterprise solutions, microservices architecture, and web application engineering. Maincrafts Technology operates dedicated development centers delivering customized software products for corporate clients globally.</w:t>
      </w:r>
    </w:p>
    <w:p>
      <w:pPr>
        <w:spacing w:before="0" w:after="120" w:line="360" w:lineRule="auto"/>
        <w:jc w:val="left"/>
      </w:pPr>
      <w:r>
        <w:rPr>
          <w:rFonts w:ascii="Times New Roman" w:hAnsi="Times New Roman"/>
          <w:b w:val="0"/>
          <w:i w:val="0"/>
          <w:color w:val="000000"/>
          <w:sz w:val="24"/>
        </w:rPr>
        <w:t>The organization places strong emphasis on modern software development methodologies, robust quality assurance frameworks, and industry-aligned skill building. As part of its corporate commitment to talent nurturing, Maincrafts Technology offers rigorous 06-week Summer Training and Internship Programs designed to transition computer applications students into full-stack backend software engineers.</w:t>
      </w:r>
    </w:p>
    <w:p>
      <w:pPr>
        <w:spacing w:before="0" w:after="120" w:line="360" w:lineRule="auto"/>
        <w:jc w:val="left"/>
      </w:pPr>
      <w:r>
        <w:rPr>
          <w:rFonts w:ascii="Times New Roman" w:hAnsi="Times New Roman"/>
          <w:b w:val="0"/>
          <w:i w:val="0"/>
          <w:color w:val="000000"/>
          <w:sz w:val="24"/>
        </w:rPr>
        <w:t>Throughout the internship, candidates are exposed to production-style problem solving, Software Development Life Cycle (SDLC) best practices, version control using Git and GitHub, automated testing, and multi-tier backend design using Spring Boot, Spring Security, and relational databases.</w:t>
      </w:r>
    </w:p>
    <w:p>
      <w:pPr>
        <w:spacing w:before="280" w:after="160"/>
      </w:pPr>
      <w:r>
        <w:rPr>
          <w:rFonts w:ascii="Times New Roman" w:hAnsi="Times New Roman"/>
          <w:b/>
          <w:color w:val="003366"/>
          <w:sz w:val="28"/>
        </w:rPr>
        <w:t>1.2 Introduction About the Problem</w:t>
      </w:r>
    </w:p>
    <w:p>
      <w:pPr>
        <w:spacing w:before="0" w:after="120" w:line="360" w:lineRule="auto"/>
        <w:jc w:val="left"/>
      </w:pPr>
      <w:r>
        <w:rPr>
          <w:rFonts w:ascii="Times New Roman" w:hAnsi="Times New Roman"/>
          <w:b w:val="0"/>
          <w:i w:val="0"/>
          <w:color w:val="000000"/>
          <w:sz w:val="24"/>
        </w:rPr>
        <w:t>In organizational operations, managing internal employee records, student admissions, and incoming customer support inquiries efficiently while guaranteeing data security and responsiveness presents a significant challenge.</w:t>
      </w:r>
    </w:p>
    <w:p>
      <w:pPr>
        <w:spacing w:before="0" w:after="120" w:line="360" w:lineRule="auto"/>
        <w:jc w:val="left"/>
      </w:pPr>
      <w:r>
        <w:rPr>
          <w:rFonts w:ascii="Times New Roman" w:hAnsi="Times New Roman"/>
          <w:b w:val="0"/>
          <w:i w:val="0"/>
          <w:color w:val="000000"/>
          <w:sz w:val="24"/>
        </w:rPr>
        <w:t>Historically, small and medium enterprises relied on manual logbooks or unencrypted local desktop software to record student or inquiry data. These legacy workflows suffer from critical vulnerabilities:</w:t>
      </w:r>
    </w:p>
    <w:p>
      <w:pPr>
        <w:spacing w:before="0" w:after="120" w:line="360" w:lineRule="auto"/>
        <w:jc w:val="left"/>
      </w:pPr>
      <w:r>
        <w:rPr>
          <w:rFonts w:ascii="Times New Roman" w:hAnsi="Times New Roman"/>
          <w:b w:val="0"/>
          <w:i w:val="0"/>
          <w:color w:val="000000"/>
          <w:sz w:val="24"/>
        </w:rPr>
        <w:t>1. Data Volatility: Storing records in volatile RAM or unmanaged local memory causes permanent data loss whenever application processes crash or restart.</w:t>
      </w:r>
    </w:p>
    <w:p>
      <w:pPr>
        <w:spacing w:before="0" w:after="120" w:line="360" w:lineRule="auto"/>
        <w:jc w:val="left"/>
      </w:pPr>
      <w:r>
        <w:rPr>
          <w:rFonts w:ascii="Times New Roman" w:hAnsi="Times New Roman"/>
          <w:b w:val="0"/>
          <w:i w:val="0"/>
          <w:color w:val="000000"/>
          <w:sz w:val="24"/>
        </w:rPr>
        <w:t>2. Lack of Validation: Absence of server-side data sanitization permits corrupted entries (such as malformed email addresses, negative age values, or empty mandatory fields) to enter operational databases.</w:t>
      </w:r>
    </w:p>
    <w:p>
      <w:pPr>
        <w:spacing w:before="0" w:after="120" w:line="360" w:lineRule="auto"/>
        <w:jc w:val="left"/>
      </w:pPr>
      <w:r>
        <w:rPr>
          <w:rFonts w:ascii="Times New Roman" w:hAnsi="Times New Roman"/>
          <w:b w:val="0"/>
          <w:i w:val="0"/>
          <w:color w:val="000000"/>
          <w:sz w:val="24"/>
        </w:rPr>
        <w:t>3. Security Vulnerabilities: Unrestricted administrative endpoints permit unauthorized users to inspect, modify, or delete confidential organizational data.</w:t>
      </w:r>
    </w:p>
    <w:p>
      <w:pPr>
        <w:spacing w:before="0" w:after="120" w:line="360" w:lineRule="auto"/>
        <w:jc w:val="left"/>
      </w:pPr>
      <w:r>
        <w:rPr>
          <w:rFonts w:ascii="Times New Roman" w:hAnsi="Times New Roman"/>
          <w:b w:val="0"/>
          <w:i w:val="0"/>
          <w:color w:val="000000"/>
          <w:sz w:val="24"/>
        </w:rPr>
        <w:t>4. Performance Lag: Fetching un-paginated database tables introduces severe latency when datasets scale beyond hundreds of records.</w:t>
      </w:r>
    </w:p>
    <w:p>
      <w:pPr>
        <w:spacing w:before="280" w:after="160"/>
      </w:pPr>
      <w:r>
        <w:rPr>
          <w:rFonts w:ascii="Times New Roman" w:hAnsi="Times New Roman"/>
          <w:b/>
          <w:color w:val="003366"/>
          <w:sz w:val="28"/>
        </w:rPr>
        <w:t>1.3 Present State of the Art</w:t>
      </w:r>
    </w:p>
    <w:p>
      <w:pPr>
        <w:spacing w:before="0" w:after="120" w:line="360" w:lineRule="auto"/>
        <w:jc w:val="left"/>
      </w:pPr>
      <w:r>
        <w:rPr>
          <w:rFonts w:ascii="Times New Roman" w:hAnsi="Times New Roman"/>
          <w:b w:val="0"/>
          <w:i w:val="0"/>
          <w:color w:val="000000"/>
          <w:sz w:val="24"/>
        </w:rPr>
        <w:t>Modern backend software development has shifted decisively towards cloud-native, microservices-oriented architectures built on Java 17, Spring Boot 3, Spring Security, and Spring Data JPA.</w:t>
      </w:r>
    </w:p>
    <w:p>
      <w:pPr>
        <w:spacing w:before="0" w:after="120" w:line="360" w:lineRule="auto"/>
        <w:jc w:val="left"/>
      </w:pPr>
      <w:r>
        <w:rPr>
          <w:rFonts w:ascii="Times New Roman" w:hAnsi="Times New Roman"/>
          <w:b w:val="0"/>
          <w:i w:val="0"/>
          <w:color w:val="000000"/>
          <w:sz w:val="24"/>
        </w:rPr>
        <w:t>State-of-the-art enterprise backend systems exhibit the following fundamental architectural traits:</w:t>
      </w:r>
    </w:p>
    <w:p>
      <w:pPr>
        <w:spacing w:before="0" w:after="120" w:line="360" w:lineRule="auto"/>
        <w:jc w:val="left"/>
      </w:pPr>
      <w:r>
        <w:rPr>
          <w:rFonts w:ascii="Times New Roman" w:hAnsi="Times New Roman"/>
          <w:b w:val="0"/>
          <w:i w:val="0"/>
          <w:color w:val="000000"/>
          <w:sz w:val="24"/>
        </w:rPr>
        <w:t>• Layered Architecture: Strict separation of concerns between REST Controllers (@RestController), Service Business Logic (@Service), and Data Access Repositories (JpaRepository).</w:t>
      </w:r>
    </w:p>
    <w:p>
      <w:pPr>
        <w:spacing w:before="0" w:after="120" w:line="360" w:lineRule="auto"/>
        <w:jc w:val="left"/>
      </w:pPr>
      <w:r>
        <w:rPr>
          <w:rFonts w:ascii="Times New Roman" w:hAnsi="Times New Roman"/>
          <w:b w:val="0"/>
          <w:i w:val="0"/>
          <w:color w:val="000000"/>
          <w:sz w:val="24"/>
        </w:rPr>
        <w:t>• Declarative Bean Validation: Sanitizing incoming JSON payloads via Jakarta Bean Validation (@NotBlank, @Email, @Size) before processing.</w:t>
      </w:r>
    </w:p>
    <w:p>
      <w:pPr>
        <w:spacing w:before="0" w:after="120" w:line="360" w:lineRule="auto"/>
        <w:jc w:val="left"/>
      </w:pPr>
      <w:r>
        <w:rPr>
          <w:rFonts w:ascii="Times New Roman" w:hAnsi="Times New Roman"/>
          <w:b w:val="0"/>
          <w:i w:val="0"/>
          <w:color w:val="000000"/>
          <w:sz w:val="24"/>
        </w:rPr>
        <w:t>• Role-Based Access Control (RBAC): Securing sensitive REST endpoints using Spring Security filters, restricting administrative actions to authenticated ADMIN users.</w:t>
      </w:r>
    </w:p>
    <w:p>
      <w:pPr>
        <w:spacing w:before="0" w:after="120" w:line="360" w:lineRule="auto"/>
        <w:jc w:val="left"/>
      </w:pPr>
      <w:r>
        <w:rPr>
          <w:rFonts w:ascii="Times New Roman" w:hAnsi="Times New Roman"/>
          <w:b w:val="0"/>
          <w:i w:val="0"/>
          <w:color w:val="000000"/>
          <w:sz w:val="24"/>
        </w:rPr>
        <w:t>• Server-Side Pagination &amp; Sorting: Optimizing memory usage and network bandwidth by retrieving data in discrete pages (Pageable, Page&lt;T&gt;).</w:t>
      </w:r>
    </w:p>
    <w:p>
      <w:pPr>
        <w:spacing w:before="0" w:after="120" w:line="360" w:lineRule="auto"/>
        <w:jc w:val="left"/>
      </w:pPr>
      <w:r>
        <w:rPr>
          <w:rFonts w:ascii="Times New Roman" w:hAnsi="Times New Roman"/>
          <w:b w:val="0"/>
          <w:i w:val="0"/>
          <w:color w:val="000000"/>
          <w:sz w:val="24"/>
        </w:rPr>
        <w:t>• Centralized Exception Interception: Converting validation failures and runtime exceptions into structured JSON error payloads without exposing 500 server stack traces.</w:t>
      </w:r>
    </w:p>
    <w:p>
      <w:pPr>
        <w:spacing w:before="280" w:after="160"/>
      </w:pPr>
      <w:r>
        <w:rPr>
          <w:rFonts w:ascii="Times New Roman" w:hAnsi="Times New Roman"/>
          <w:b/>
          <w:color w:val="003366"/>
          <w:sz w:val="28"/>
        </w:rPr>
        <w:t>1.4 Need of Computerization</w:t>
      </w:r>
    </w:p>
    <w:p>
      <w:pPr>
        <w:spacing w:before="0" w:after="120" w:line="360" w:lineRule="auto"/>
        <w:jc w:val="left"/>
      </w:pPr>
      <w:r>
        <w:rPr>
          <w:rFonts w:ascii="Times New Roman" w:hAnsi="Times New Roman"/>
          <w:b w:val="0"/>
          <w:i w:val="0"/>
          <w:color w:val="000000"/>
          <w:sz w:val="24"/>
        </w:rPr>
        <w:t>Transitioning manual or file-based workflows into a full-stack computerized system provides vital organizational benefits:</w:t>
      </w:r>
    </w:p>
    <w:p>
      <w:pPr>
        <w:spacing w:before="0" w:after="120" w:line="360" w:lineRule="auto"/>
        <w:jc w:val="left"/>
      </w:pPr>
      <w:r>
        <w:rPr>
          <w:rFonts w:ascii="Times New Roman" w:hAnsi="Times New Roman"/>
          <w:b w:val="0"/>
          <w:i w:val="0"/>
          <w:color w:val="000000"/>
          <w:sz w:val="24"/>
        </w:rPr>
        <w:t>• Automated Data Sanitization: Rejects malformed requests instantly at the controller layer.</w:t>
      </w:r>
    </w:p>
    <w:p>
      <w:pPr>
        <w:spacing w:before="0" w:after="120" w:line="360" w:lineRule="auto"/>
        <w:jc w:val="left"/>
      </w:pPr>
      <w:r>
        <w:rPr>
          <w:rFonts w:ascii="Times New Roman" w:hAnsi="Times New Roman"/>
          <w:b w:val="0"/>
          <w:i w:val="0"/>
          <w:color w:val="000000"/>
          <w:sz w:val="24"/>
        </w:rPr>
        <w:t>• Instant Search Retrieval: Locates student or contact records by ID, Name, or Email in milliseconds.</w:t>
      </w:r>
    </w:p>
    <w:p>
      <w:pPr>
        <w:spacing w:before="0" w:after="120" w:line="360" w:lineRule="auto"/>
        <w:jc w:val="left"/>
      </w:pPr>
      <w:r>
        <w:rPr>
          <w:rFonts w:ascii="Times New Roman" w:hAnsi="Times New Roman"/>
          <w:b w:val="0"/>
          <w:i w:val="0"/>
          <w:color w:val="000000"/>
          <w:sz w:val="24"/>
        </w:rPr>
        <w:t>• Role-Restricted Security: Guarantees that only authorized personnel can update ticket statuses or delete records.</w:t>
      </w:r>
    </w:p>
    <w:p>
      <w:pPr>
        <w:spacing w:before="0" w:after="120" w:line="360" w:lineRule="auto"/>
        <w:jc w:val="left"/>
      </w:pPr>
      <w:r>
        <w:rPr>
          <w:rFonts w:ascii="Times New Roman" w:hAnsi="Times New Roman"/>
          <w:b w:val="0"/>
          <w:i w:val="0"/>
          <w:color w:val="000000"/>
          <w:sz w:val="24"/>
        </w:rPr>
        <w:t>• Operational Scalability: Handles thousands of records efficiently without performance degradation.</w:t>
      </w:r>
    </w:p>
    <w:p>
      <w:pPr>
        <w:spacing w:before="280" w:after="160"/>
      </w:pPr>
      <w:r>
        <w:rPr>
          <w:rFonts w:ascii="Times New Roman" w:hAnsi="Times New Roman"/>
          <w:b/>
          <w:color w:val="003366"/>
          <w:sz w:val="28"/>
        </w:rPr>
        <w:t>1.5 Proposed Software / Project</w:t>
      </w:r>
    </w:p>
    <w:p>
      <w:pPr>
        <w:spacing w:before="0" w:after="120" w:line="360" w:lineRule="auto"/>
        <w:jc w:val="left"/>
      </w:pPr>
      <w:r>
        <w:rPr>
          <w:rFonts w:ascii="Times New Roman" w:hAnsi="Times New Roman"/>
          <w:b w:val="0"/>
          <w:i w:val="0"/>
          <w:color w:val="000000"/>
          <w:sz w:val="24"/>
        </w:rPr>
        <w:t>The proposed project, Secure Enterprise Contact &amp; Student Management System, resolves existing operational drawbacks through a 5-tier progressive software architecture:</w:t>
      </w:r>
    </w:p>
    <w:p>
      <w:pPr>
        <w:spacing w:before="0" w:after="120" w:line="360" w:lineRule="auto"/>
        <w:jc w:val="left"/>
      </w:pPr>
      <w:r>
        <w:rPr>
          <w:rFonts w:ascii="Times New Roman" w:hAnsi="Times New Roman"/>
          <w:b w:val="0"/>
          <w:i w:val="0"/>
          <w:color w:val="000000"/>
          <w:sz w:val="24"/>
        </w:rPr>
        <w:t>1. Task 1 - Core Java OOP System: Console application managing employee records using encapsulated Java classes and dynamic ArrayList collections.</w:t>
      </w:r>
    </w:p>
    <w:p>
      <w:pPr>
        <w:spacing w:before="0" w:after="120" w:line="360" w:lineRule="auto"/>
        <w:jc w:val="left"/>
      </w:pPr>
      <w:r>
        <w:rPr>
          <w:rFonts w:ascii="Times New Roman" w:hAnsi="Times New Roman"/>
          <w:b w:val="0"/>
          <w:i w:val="0"/>
          <w:color w:val="000000"/>
          <w:sz w:val="24"/>
        </w:rPr>
        <w:t>2. Task 2 - Persistent Student System: File handling solution providing state recovery across restarts using BufferedReader, FileWriter, and CSV serialization.</w:t>
      </w:r>
    </w:p>
    <w:p>
      <w:pPr>
        <w:spacing w:before="0" w:after="120" w:line="360" w:lineRule="auto"/>
        <w:jc w:val="left"/>
      </w:pPr>
      <w:r>
        <w:rPr>
          <w:rFonts w:ascii="Times New Roman" w:hAnsi="Times New Roman"/>
          <w:b w:val="0"/>
          <w:i w:val="0"/>
          <w:color w:val="000000"/>
          <w:sz w:val="24"/>
        </w:rPr>
        <w:t>3. Task 3 - JDBC Relational Database System: Database integration connecting to MySQL via SQL PreparedStatement, ResultSet, and the DAO pattern.</w:t>
      </w:r>
    </w:p>
    <w:p>
      <w:pPr>
        <w:spacing w:before="0" w:after="120" w:line="360" w:lineRule="auto"/>
        <w:jc w:val="left"/>
      </w:pPr>
      <w:r>
        <w:rPr>
          <w:rFonts w:ascii="Times New Roman" w:hAnsi="Times New Roman"/>
          <w:b w:val="0"/>
          <w:i w:val="0"/>
          <w:color w:val="000000"/>
          <w:sz w:val="24"/>
        </w:rPr>
        <w:t>4. Task 4 - Spring Boot REST APIs: Decoupled RESTful backend exposing HTTP CRUD endpoints (/students).</w:t>
      </w:r>
    </w:p>
    <w:p>
      <w:pPr>
        <w:spacing w:before="0" w:after="120" w:line="360" w:lineRule="auto"/>
        <w:jc w:val="left"/>
      </w:pPr>
      <w:r>
        <w:rPr>
          <w:rFonts w:ascii="Times New Roman" w:hAnsi="Times New Roman"/>
          <w:b w:val="0"/>
          <w:i w:val="0"/>
          <w:color w:val="000000"/>
          <w:sz w:val="24"/>
        </w:rPr>
        <w:t>5. Task 5 - Full-Stack Secure Contact Management System: Complete full-stack web application featuring Spring Security RBAC, Bean Validation, Pageable Pagination &amp; Sorting, @RestControllerAdvice Exception Handling, and a Single-Page HTML5/CSS3/JS Web Dashboard UI.</w:t>
      </w:r>
    </w:p>
    <w:p>
      <w:pPr>
        <w:spacing w:before="280" w:after="160"/>
      </w:pPr>
      <w:r>
        <w:rPr>
          <w:rFonts w:ascii="Times New Roman" w:hAnsi="Times New Roman"/>
          <w:b/>
          <w:color w:val="003366"/>
          <w:sz w:val="28"/>
        </w:rPr>
        <w:t>1.6 Importance of the Work</w:t>
      </w:r>
    </w:p>
    <w:p>
      <w:pPr>
        <w:spacing w:before="0" w:after="120" w:line="360" w:lineRule="auto"/>
        <w:jc w:val="left"/>
      </w:pPr>
      <w:r>
        <w:rPr>
          <w:rFonts w:ascii="Times New Roman" w:hAnsi="Times New Roman"/>
          <w:b w:val="0"/>
          <w:i w:val="0"/>
          <w:color w:val="000000"/>
          <w:sz w:val="24"/>
        </w:rPr>
        <w:t>This project equips the student with practical, end-to-end full-stack software development experience. It demonstrates how simple console-based programs evolve into secure, production-grade enterprise web platforms suitable for real-world deployment.</w:t>
      </w:r>
    </w:p>
    <w:p>
      <w:r>
        <w:br w:type="page"/>
      </w:r>
    </w:p>
    <w:p>
      <w:pPr>
        <w:spacing w:before="480" w:after="360"/>
        <w:jc w:val="center"/>
      </w:pPr>
      <w:r>
        <w:rPr>
          <w:rFonts w:ascii="Times New Roman" w:hAnsi="Times New Roman"/>
          <w:b/>
          <w:color w:val="800000"/>
          <w:sz w:val="36"/>
        </w:rPr>
        <w:t>CHAPTER 2: SYSTEM ANALYSIS</w:t>
      </w:r>
    </w:p>
    <w:p>
      <w:pPr>
        <w:spacing w:before="280" w:after="160"/>
      </w:pPr>
      <w:r>
        <w:rPr>
          <w:rFonts w:ascii="Times New Roman" w:hAnsi="Times New Roman"/>
          <w:b/>
          <w:color w:val="003366"/>
          <w:sz w:val="28"/>
        </w:rPr>
        <w:t>2.1 Feasibility Study</w:t>
      </w:r>
    </w:p>
    <w:p>
      <w:pPr>
        <w:spacing w:before="0" w:after="120" w:line="360" w:lineRule="auto"/>
        <w:jc w:val="left"/>
      </w:pPr>
      <w:r>
        <w:rPr>
          <w:rFonts w:ascii="Times New Roman" w:hAnsi="Times New Roman"/>
          <w:b w:val="0"/>
          <w:i w:val="0"/>
          <w:color w:val="000000"/>
          <w:sz w:val="24"/>
        </w:rPr>
        <w:t>A comprehensive feasibility analysis was conducted prior to system development across Technical, Economic, Operational, and Behavioral dimensions:</w:t>
      </w:r>
    </w:p>
    <w:p>
      <w:pPr>
        <w:spacing w:before="200" w:after="120"/>
      </w:pPr>
      <w:r>
        <w:rPr>
          <w:rFonts w:ascii="Times New Roman" w:hAnsi="Times New Roman"/>
          <w:b/>
          <w:color w:val="333333"/>
          <w:sz w:val="26"/>
        </w:rPr>
        <w:t>2.1.1 Technical Feasibility</w:t>
      </w:r>
    </w:p>
    <w:p>
      <w:pPr>
        <w:spacing w:before="0" w:after="120" w:line="360" w:lineRule="auto"/>
        <w:jc w:val="left"/>
      </w:pPr>
      <w:r>
        <w:rPr>
          <w:rFonts w:ascii="Times New Roman" w:hAnsi="Times New Roman"/>
          <w:b w:val="0"/>
          <w:i w:val="0"/>
          <w:color w:val="000000"/>
          <w:sz w:val="24"/>
        </w:rPr>
        <w:t>The proposed system utilizes Java 17, Spring Boot 3, Spring Data JPA, and MySQL/H2 databases. These frameworks are open-source, industry-proven, extensively documented, and run efficiently on standard hardware. The technical risk is negligible.</w:t>
      </w:r>
    </w:p>
    <w:p>
      <w:pPr>
        <w:spacing w:before="200" w:after="120"/>
      </w:pPr>
      <w:r>
        <w:rPr>
          <w:rFonts w:ascii="Times New Roman" w:hAnsi="Times New Roman"/>
          <w:b/>
          <w:color w:val="333333"/>
          <w:sz w:val="26"/>
        </w:rPr>
        <w:t>2.1.2 Economic Feasibility</w:t>
      </w:r>
    </w:p>
    <w:p>
      <w:pPr>
        <w:spacing w:before="0" w:after="120" w:line="360" w:lineRule="auto"/>
        <w:jc w:val="left"/>
      </w:pPr>
      <w:r>
        <w:rPr>
          <w:rFonts w:ascii="Times New Roman" w:hAnsi="Times New Roman"/>
          <w:b w:val="0"/>
          <w:i w:val="0"/>
          <w:color w:val="000000"/>
          <w:sz w:val="24"/>
        </w:rPr>
        <w:t>The entire development environment comprises open-source software (JDK 17, Spring Boot, Maven, H2, VS Code). No proprietary software licenses were purchased. Thus, the project is 100% economically viable.</w:t>
      </w:r>
    </w:p>
    <w:p>
      <w:pPr>
        <w:spacing w:before="200" w:after="120"/>
      </w:pPr>
      <w:r>
        <w:rPr>
          <w:rFonts w:ascii="Times New Roman" w:hAnsi="Times New Roman"/>
          <w:b/>
          <w:color w:val="333333"/>
          <w:sz w:val="26"/>
        </w:rPr>
        <w:t>2.1.3 Operational &amp; Behavioral Feasibility</w:t>
      </w:r>
    </w:p>
    <w:p>
      <w:pPr>
        <w:spacing w:before="0" w:after="120" w:line="360" w:lineRule="auto"/>
        <w:jc w:val="left"/>
      </w:pPr>
      <w:r>
        <w:rPr>
          <w:rFonts w:ascii="Times New Roman" w:hAnsi="Times New Roman"/>
          <w:b w:val="0"/>
          <w:i w:val="0"/>
          <w:color w:val="000000"/>
          <w:sz w:val="24"/>
        </w:rPr>
        <w:t>The web dashboard offers an intuitive interface with real-time feedback, modal dialogs, search bars, and clear status badges. Administrative staff can operate the system with zero technical training.</w:t>
      </w:r>
    </w:p>
    <w:p>
      <w:pPr>
        <w:spacing w:before="280" w:after="160"/>
      </w:pPr>
      <w:r>
        <w:rPr>
          <w:rFonts w:ascii="Times New Roman" w:hAnsi="Times New Roman"/>
          <w:b/>
          <w:color w:val="003366"/>
          <w:sz w:val="28"/>
        </w:rPr>
        <w:t>2.2 Analysis Methodology (Agile SDLC)</w:t>
      </w:r>
    </w:p>
    <w:p>
      <w:pPr>
        <w:spacing w:before="0" w:after="120" w:line="360" w:lineRule="auto"/>
        <w:jc w:val="left"/>
      </w:pPr>
      <w:r>
        <w:rPr>
          <w:rFonts w:ascii="Times New Roman" w:hAnsi="Times New Roman"/>
          <w:b w:val="0"/>
          <w:i w:val="0"/>
          <w:color w:val="000000"/>
          <w:sz w:val="24"/>
        </w:rPr>
        <w:t>The project followed the Agile Software Development Life Cycle (SDLC), dividing development into 5 iterative sprints corresponding to internship task milestones:</w:t>
      </w:r>
    </w:p>
    <w:p>
      <w:pPr>
        <w:spacing w:before="0" w:after="120" w:line="360" w:lineRule="auto"/>
        <w:jc w:val="left"/>
      </w:pPr>
      <w:r>
        <w:rPr>
          <w:rFonts w:ascii="Times New Roman" w:hAnsi="Times New Roman"/>
          <w:b w:val="0"/>
          <w:i w:val="0"/>
          <w:color w:val="000000"/>
          <w:sz w:val="24"/>
        </w:rPr>
        <w:t>• Sprint 1: Requirements analysis &amp; domain modeling for Employee records.</w:t>
      </w:r>
    </w:p>
    <w:p>
      <w:pPr>
        <w:spacing w:before="0" w:after="120" w:line="360" w:lineRule="auto"/>
        <w:jc w:val="left"/>
      </w:pPr>
      <w:r>
        <w:rPr>
          <w:rFonts w:ascii="Times New Roman" w:hAnsi="Times New Roman"/>
          <w:b w:val="0"/>
          <w:i w:val="0"/>
          <w:color w:val="000000"/>
          <w:sz w:val="24"/>
        </w:rPr>
        <w:t>• Sprint 2: Designing file stream persistence and state recovery.</w:t>
      </w:r>
    </w:p>
    <w:p>
      <w:pPr>
        <w:spacing w:before="0" w:after="120" w:line="360" w:lineRule="auto"/>
        <w:jc w:val="left"/>
      </w:pPr>
      <w:r>
        <w:rPr>
          <w:rFonts w:ascii="Times New Roman" w:hAnsi="Times New Roman"/>
          <w:b w:val="0"/>
          <w:i w:val="0"/>
          <w:color w:val="000000"/>
          <w:sz w:val="24"/>
        </w:rPr>
        <w:t>• Sprint 3: Database schema creation &amp; JDBC Data Access Object implementation.</w:t>
      </w:r>
    </w:p>
    <w:p>
      <w:pPr>
        <w:spacing w:before="0" w:after="120" w:line="360" w:lineRule="auto"/>
        <w:jc w:val="left"/>
      </w:pPr>
      <w:r>
        <w:rPr>
          <w:rFonts w:ascii="Times New Roman" w:hAnsi="Times New Roman"/>
          <w:b w:val="0"/>
          <w:i w:val="0"/>
          <w:color w:val="000000"/>
          <w:sz w:val="24"/>
        </w:rPr>
        <w:t>• Sprint 4: Designing Spring Boot REST Controllers, Service layers, and JPA Repositories.</w:t>
      </w:r>
    </w:p>
    <w:p>
      <w:pPr>
        <w:spacing w:before="0" w:after="120" w:line="360" w:lineRule="auto"/>
        <w:jc w:val="left"/>
      </w:pPr>
      <w:r>
        <w:rPr>
          <w:rFonts w:ascii="Times New Roman" w:hAnsi="Times New Roman"/>
          <w:b w:val="0"/>
          <w:i w:val="0"/>
          <w:color w:val="000000"/>
          <w:sz w:val="24"/>
        </w:rPr>
        <w:t>• Sprint 5: Integrating Spring Security, Bean Validation, Global Exception Handling, and developing the Single-Page Web Dashboard UI.</w:t>
      </w:r>
    </w:p>
    <w:p>
      <w:pPr>
        <w:spacing w:before="280" w:after="160"/>
      </w:pPr>
      <w:r>
        <w:rPr>
          <w:rFonts w:ascii="Times New Roman" w:hAnsi="Times New Roman"/>
          <w:b/>
          <w:color w:val="003366"/>
          <w:sz w:val="28"/>
        </w:rPr>
        <w:t>2.3 Choice of Platforms (Software &amp; Hardware Used)</w:t>
      </w:r>
    </w:p>
    <w:p>
      <w:pPr>
        <w:spacing w:before="0" w:after="120" w:line="360" w:lineRule="auto"/>
        <w:jc w:val="left"/>
      </w:pPr>
      <w:r>
        <w:rPr>
          <w:rFonts w:ascii="Times New Roman" w:hAnsi="Times New Roman"/>
          <w:b w:val="0"/>
          <w:i w:val="0"/>
          <w:color w:val="000000"/>
          <w:sz w:val="24"/>
        </w:rPr>
        <w:t>• Operating System: Windows 10/11 (64-bit)</w:t>
      </w:r>
    </w:p>
    <w:p>
      <w:pPr>
        <w:spacing w:before="0" w:after="120" w:line="360" w:lineRule="auto"/>
        <w:jc w:val="left"/>
      </w:pPr>
      <w:r>
        <w:rPr>
          <w:rFonts w:ascii="Times New Roman" w:hAnsi="Times New Roman"/>
          <w:b w:val="0"/>
          <w:i w:val="0"/>
          <w:color w:val="000000"/>
          <w:sz w:val="24"/>
        </w:rPr>
        <w:t>• Backend Language: Java JDK 17</w:t>
      </w:r>
    </w:p>
    <w:p>
      <w:pPr>
        <w:spacing w:before="0" w:after="120" w:line="360" w:lineRule="auto"/>
        <w:jc w:val="left"/>
      </w:pPr>
      <w:r>
        <w:rPr>
          <w:rFonts w:ascii="Times New Roman" w:hAnsi="Times New Roman"/>
          <w:b w:val="0"/>
          <w:i w:val="0"/>
          <w:color w:val="000000"/>
          <w:sz w:val="24"/>
        </w:rPr>
        <w:t>• Frameworks: Spring Boot 3.2.2, Spring Data JPA, Spring Security, Hibernate</w:t>
      </w:r>
    </w:p>
    <w:p>
      <w:pPr>
        <w:spacing w:before="0" w:after="120" w:line="360" w:lineRule="auto"/>
        <w:jc w:val="left"/>
      </w:pPr>
      <w:r>
        <w:rPr>
          <w:rFonts w:ascii="Times New Roman" w:hAnsi="Times New Roman"/>
          <w:b w:val="0"/>
          <w:i w:val="0"/>
          <w:color w:val="000000"/>
          <w:sz w:val="24"/>
        </w:rPr>
        <w:t>• Databases: H2 In-Memory DB (Testing) / MySQL 8.0 (Production)</w:t>
      </w:r>
    </w:p>
    <w:p>
      <w:pPr>
        <w:spacing w:before="0" w:after="120" w:line="360" w:lineRule="auto"/>
        <w:jc w:val="left"/>
      </w:pPr>
      <w:r>
        <w:rPr>
          <w:rFonts w:ascii="Times New Roman" w:hAnsi="Times New Roman"/>
          <w:b w:val="0"/>
          <w:i w:val="0"/>
          <w:color w:val="000000"/>
          <w:sz w:val="24"/>
        </w:rPr>
        <w:t>• Frontend Stack: HTML5, CSS3, JavaScript (Fetch API)</w:t>
      </w:r>
    </w:p>
    <w:p>
      <w:pPr>
        <w:spacing w:before="0" w:after="120" w:line="360" w:lineRule="auto"/>
        <w:jc w:val="left"/>
      </w:pPr>
      <w:r>
        <w:rPr>
          <w:rFonts w:ascii="Times New Roman" w:hAnsi="Times New Roman"/>
          <w:b w:val="0"/>
          <w:i w:val="0"/>
          <w:color w:val="000000"/>
          <w:sz w:val="24"/>
        </w:rPr>
        <w:t>• Build System: Apache Maven 3.8+</w:t>
      </w:r>
    </w:p>
    <w:p>
      <w:pPr>
        <w:spacing w:before="0" w:after="120" w:line="360" w:lineRule="auto"/>
        <w:jc w:val="left"/>
      </w:pPr>
      <w:r>
        <w:rPr>
          <w:rFonts w:ascii="Times New Roman" w:hAnsi="Times New Roman"/>
          <w:b w:val="0"/>
          <w:i w:val="0"/>
          <w:color w:val="000000"/>
          <w:sz w:val="24"/>
        </w:rPr>
        <w:t>• Developer Tools: IntelliJ IDEA, VS Code, Git, Postman</w:t>
      </w:r>
    </w:p>
    <w:p>
      <w:r>
        <w:br w:type="page"/>
      </w:r>
    </w:p>
    <w:p>
      <w:pPr>
        <w:spacing w:before="480" w:after="360"/>
        <w:jc w:val="center"/>
      </w:pPr>
      <w:r>
        <w:rPr>
          <w:rFonts w:ascii="Times New Roman" w:hAnsi="Times New Roman"/>
          <w:b/>
          <w:color w:val="800000"/>
          <w:sz w:val="36"/>
        </w:rPr>
        <w:t>CHAPTER 3: SYSTEM DESIGN</w:t>
      </w:r>
    </w:p>
    <w:p>
      <w:pPr>
        <w:spacing w:before="280" w:after="160"/>
      </w:pPr>
      <w:r>
        <w:rPr>
          <w:rFonts w:ascii="Times New Roman" w:hAnsi="Times New Roman"/>
          <w:b/>
          <w:color w:val="003366"/>
          <w:sz w:val="28"/>
        </w:rPr>
        <w:t>3.1 Design Methodology (3-Tier Layered Architecture)</w:t>
      </w:r>
    </w:p>
    <w:p>
      <w:pPr>
        <w:spacing w:before="0" w:after="120" w:line="360" w:lineRule="auto"/>
        <w:jc w:val="left"/>
      </w:pPr>
      <w:r>
        <w:rPr>
          <w:rFonts w:ascii="Times New Roman" w:hAnsi="Times New Roman"/>
          <w:b w:val="0"/>
          <w:i w:val="0"/>
          <w:color w:val="000000"/>
          <w:sz w:val="24"/>
        </w:rPr>
        <w:t>The application enforces a 3-Tier Layered Architecture to guarantee modularity and maintainability:</w:t>
      </w:r>
    </w:p>
    <w:p>
      <w:pPr>
        <w:spacing w:before="0" w:after="120" w:line="360" w:lineRule="auto"/>
        <w:jc w:val="left"/>
      </w:pPr>
      <w:r>
        <w:rPr>
          <w:rFonts w:ascii="Times New Roman" w:hAnsi="Times New Roman"/>
          <w:b w:val="0"/>
          <w:i w:val="0"/>
          <w:color w:val="000000"/>
          <w:sz w:val="24"/>
        </w:rPr>
        <w:t>1. Presentation Layer: Single-Page Web UI rendering tables, forms, and pagination buttons.</w:t>
      </w:r>
    </w:p>
    <w:p>
      <w:pPr>
        <w:spacing w:before="0" w:after="120" w:line="360" w:lineRule="auto"/>
        <w:jc w:val="left"/>
      </w:pPr>
      <w:r>
        <w:rPr>
          <w:rFonts w:ascii="Times New Roman" w:hAnsi="Times New Roman"/>
          <w:b w:val="0"/>
          <w:i w:val="0"/>
          <w:color w:val="000000"/>
          <w:sz w:val="24"/>
        </w:rPr>
        <w:t>2. Service Layer: ContactService executing business rules, sorting logic, and pagination.</w:t>
      </w:r>
    </w:p>
    <w:p>
      <w:pPr>
        <w:spacing w:before="0" w:after="120" w:line="360" w:lineRule="auto"/>
        <w:jc w:val="left"/>
      </w:pPr>
      <w:r>
        <w:rPr>
          <w:rFonts w:ascii="Times New Roman" w:hAnsi="Times New Roman"/>
          <w:b w:val="0"/>
          <w:i w:val="0"/>
          <w:color w:val="000000"/>
          <w:sz w:val="24"/>
        </w:rPr>
        <w:t>3. Data Access Layer: ContactRepository executing database queries via Spring Data JPA.</w:t>
      </w:r>
    </w:p>
    <w:p>
      <w:pPr>
        <w:spacing w:before="280" w:after="160"/>
      </w:pPr>
      <w:r>
        <w:rPr>
          <w:rFonts w:ascii="Times New Roman" w:hAnsi="Times New Roman"/>
          <w:b/>
          <w:color w:val="003366"/>
          <w:sz w:val="28"/>
        </w:rPr>
        <w:t>3.2 Database Design</w:t>
      </w:r>
    </w:p>
    <w:p>
      <w:pPr>
        <w:spacing w:before="200" w:after="120"/>
      </w:pPr>
      <w:r>
        <w:rPr>
          <w:rFonts w:ascii="Times New Roman" w:hAnsi="Times New Roman"/>
          <w:b/>
          <w:color w:val="333333"/>
          <w:sz w:val="26"/>
        </w:rPr>
        <w:t>3.2.1 Entity Relationship Diagram (ERD)</w:t>
      </w:r>
    </w:p>
    <w:p>
      <w:pPr>
        <w:spacing w:before="0" w:after="120" w:line="360" w:lineRule="auto"/>
        <w:jc w:val="left"/>
      </w:pPr>
      <w:r>
        <w:rPr>
          <w:rFonts w:ascii="Times New Roman" w:hAnsi="Times New Roman"/>
          <w:b w:val="0"/>
          <w:i w:val="0"/>
          <w:color w:val="000000"/>
          <w:sz w:val="24"/>
        </w:rPr>
        <w:t>The system contains two primary database entities: Student and Contact.</w:t>
      </w:r>
    </w:p>
    <w:tbl>
      <w:tblPr>
        <w:tblW w:type="auto" w:w="0"/>
        <w:jc w:val="center"/>
        <w:tblLook w:firstColumn="1" w:firstRow="1" w:lastColumn="0" w:lastRow="0" w:noHBand="0" w:noVBand="1" w:val="04A0"/>
      </w:tblPr>
      <w:tblGrid>
        <w:gridCol w:w="2160"/>
        <w:gridCol w:w="2160"/>
        <w:gridCol w:w="2160"/>
        <w:gridCol w:w="2160"/>
      </w:tblGrid>
      <w:tr>
        <w:tc>
          <w:tcPr>
            <w:tcW w:type="dxa" w:w="2160"/>
            <w:shd w:fill="800000"/>
          </w:tcPr>
          <w:p>
            <w:r>
              <w:rPr>
                <w:b/>
                <w:color w:val="FFFFFF"/>
              </w:rPr>
              <w:t>Table Name</w:t>
            </w:r>
          </w:p>
        </w:tc>
        <w:tc>
          <w:tcPr>
            <w:tcW w:type="dxa" w:w="2160"/>
            <w:shd w:fill="800000"/>
          </w:tcPr>
          <w:p>
            <w:r>
              <w:rPr>
                <w:b/>
                <w:color w:val="FFFFFF"/>
              </w:rPr>
              <w:t>Column</w:t>
            </w:r>
          </w:p>
        </w:tc>
        <w:tc>
          <w:tcPr>
            <w:tcW w:type="dxa" w:w="2160"/>
            <w:shd w:fill="800000"/>
          </w:tcPr>
          <w:p>
            <w:r>
              <w:rPr>
                <w:b/>
                <w:color w:val="FFFFFF"/>
              </w:rPr>
              <w:t>Type</w:t>
            </w:r>
          </w:p>
        </w:tc>
        <w:tc>
          <w:tcPr>
            <w:tcW w:type="dxa" w:w="2160"/>
            <w:shd w:fill="800000"/>
          </w:tcPr>
          <w:p>
            <w:r>
              <w:rPr>
                <w:b/>
                <w:color w:val="FFFFFF"/>
              </w:rPr>
              <w:t>Key Constraint</w:t>
            </w:r>
          </w:p>
        </w:tc>
      </w:tr>
      <w:tr>
        <w:tc>
          <w:tcPr>
            <w:tcW w:type="dxa" w:w="2160"/>
          </w:tcPr>
          <w:p>
            <w:r>
              <w:t>students</w:t>
            </w:r>
          </w:p>
        </w:tc>
        <w:tc>
          <w:tcPr>
            <w:tcW w:type="dxa" w:w="2160"/>
          </w:tcPr>
          <w:p>
            <w:r>
              <w:t>id</w:t>
            </w:r>
          </w:p>
        </w:tc>
        <w:tc>
          <w:tcPr>
            <w:tcW w:type="dxa" w:w="2160"/>
          </w:tcPr>
          <w:p>
            <w:r>
              <w:t>INT</w:t>
            </w:r>
          </w:p>
        </w:tc>
        <w:tc>
          <w:tcPr>
            <w:tcW w:type="dxa" w:w="2160"/>
          </w:tcPr>
          <w:p>
            <w:r>
              <w:t>PRIMARY KEY</w:t>
            </w:r>
          </w:p>
        </w:tc>
      </w:tr>
      <w:tr>
        <w:tc>
          <w:tcPr>
            <w:tcW w:type="dxa" w:w="2160"/>
          </w:tcPr>
          <w:p>
            <w:r>
              <w:t>students</w:t>
            </w:r>
          </w:p>
        </w:tc>
        <w:tc>
          <w:tcPr>
            <w:tcW w:type="dxa" w:w="2160"/>
          </w:tcPr>
          <w:p>
            <w:r>
              <w:t>name</w:t>
            </w:r>
          </w:p>
        </w:tc>
        <w:tc>
          <w:tcPr>
            <w:tcW w:type="dxa" w:w="2160"/>
          </w:tcPr>
          <w:p>
            <w:r>
              <w:t>VARCHAR(100)</w:t>
            </w:r>
          </w:p>
        </w:tc>
        <w:tc>
          <w:tcPr>
            <w:tcW w:type="dxa" w:w="2160"/>
          </w:tcPr>
          <w:p>
            <w:r>
              <w:t>NOT NULL</w:t>
            </w:r>
          </w:p>
        </w:tc>
      </w:tr>
      <w:tr>
        <w:tc>
          <w:tcPr>
            <w:tcW w:type="dxa" w:w="2160"/>
          </w:tcPr>
          <w:p>
            <w:r>
              <w:t>contacts</w:t>
            </w:r>
          </w:p>
        </w:tc>
        <w:tc>
          <w:tcPr>
            <w:tcW w:type="dxa" w:w="2160"/>
          </w:tcPr>
          <w:p>
            <w:r>
              <w:t>id</w:t>
            </w:r>
          </w:p>
        </w:tc>
        <w:tc>
          <w:tcPr>
            <w:tcW w:type="dxa" w:w="2160"/>
          </w:tcPr>
          <w:p>
            <w:r>
              <w:t>BIGINT</w:t>
            </w:r>
          </w:p>
        </w:tc>
        <w:tc>
          <w:tcPr>
            <w:tcW w:type="dxa" w:w="2160"/>
          </w:tcPr>
          <w:p>
            <w:r>
              <w:t>PRIMARY KEY AUTO_INCREMENT</w:t>
            </w:r>
          </w:p>
        </w:tc>
      </w:tr>
    </w:tbl>
    <w:p>
      <w:pPr>
        <w:spacing w:before="200" w:after="120"/>
      </w:pPr>
      <w:r>
        <w:rPr>
          <w:rFonts w:ascii="Times New Roman" w:hAnsi="Times New Roman"/>
          <w:b/>
          <w:color w:val="333333"/>
          <w:sz w:val="26"/>
        </w:rPr>
        <w:t>3.2.2 Data Flow Diagrams (DFD)</w:t>
      </w:r>
    </w:p>
    <w:p>
      <w:pPr>
        <w:spacing w:before="0" w:after="120" w:line="360" w:lineRule="auto"/>
        <w:jc w:val="left"/>
      </w:pPr>
      <w:r>
        <w:rPr>
          <w:rFonts w:ascii="Times New Roman" w:hAnsi="Times New Roman"/>
          <w:b w:val="0"/>
          <w:i w:val="0"/>
          <w:color w:val="000000"/>
          <w:sz w:val="24"/>
        </w:rPr>
        <w:t>Level 0 DFD represents user and admin interactions with the central management system. Level 1 DFD details request validation, security filter checks, service processing, and database read/write queries.</w:t>
      </w:r>
    </w:p>
    <w:p>
      <w:pPr>
        <w:spacing w:before="280" w:after="160"/>
      </w:pPr>
      <w:r>
        <w:rPr>
          <w:rFonts w:ascii="Times New Roman" w:hAnsi="Times New Roman"/>
          <w:b/>
          <w:color w:val="003366"/>
          <w:sz w:val="28"/>
        </w:rPr>
        <w:t>3.3 Input Design &amp; Bean Validation</w:t>
      </w:r>
    </w:p>
    <w:p>
      <w:pPr>
        <w:spacing w:before="0" w:after="120" w:line="360" w:lineRule="auto"/>
        <w:jc w:val="left"/>
      </w:pPr>
      <w:r>
        <w:rPr>
          <w:rFonts w:ascii="Times New Roman" w:hAnsi="Times New Roman"/>
          <w:b w:val="0"/>
          <w:i w:val="0"/>
          <w:color w:val="000000"/>
          <w:sz w:val="24"/>
        </w:rPr>
        <w:t>Inputs are sanitized server-side via Jakarta Bean Validation constraints on ContactRequest DTO:</w:t>
      </w:r>
    </w:p>
    <w:p>
      <w:pPr>
        <w:spacing w:before="80" w:after="80"/>
        <w:ind w:left="288"/>
        <w:shd w:fill="F8F9FA"/>
      </w:pPr>
      <w:r>
        <w:rPr>
          <w:rFonts w:ascii="Courier New" w:hAnsi="Courier New"/>
          <w:color w:val="222222"/>
          <w:sz w:val="19"/>
        </w:rPr>
        <w:t>@NotBlank(message = "Name is required")</w:t>
        <w:br/>
        <w:t>@Size(min = 2, max = 100, message = "Name must be between 2 and 100 characters")</w:t>
        <w:br/>
        <w:t>private String name;</w:t>
        <w:br/>
        <w:br/>
        <w:t>@NotBlank(message = "Email is required")</w:t>
        <w:br/>
        <w:t>@Email(message = "Invalid email format")</w:t>
        <w:br/>
        <w:t>private String email;</w:t>
        <w:br/>
        <w:br/>
        <w:t>@NotBlank(message = "Message cannot be empty")</w:t>
        <w:br/>
        <w:t>private String message;</w:t>
      </w:r>
    </w:p>
    <w:p>
      <w:pPr>
        <w:spacing w:before="280" w:after="160"/>
      </w:pPr>
      <w:r>
        <w:rPr>
          <w:rFonts w:ascii="Times New Roman" w:hAnsi="Times New Roman"/>
          <w:b/>
          <w:color w:val="003366"/>
          <w:sz w:val="28"/>
        </w:rPr>
        <w:t>3.4 Output Design &amp; REST Schemas</w:t>
      </w:r>
    </w:p>
    <w:p>
      <w:pPr>
        <w:spacing w:before="0" w:after="120" w:line="360" w:lineRule="auto"/>
        <w:jc w:val="left"/>
      </w:pPr>
      <w:r>
        <w:rPr>
          <w:rFonts w:ascii="Times New Roman" w:hAnsi="Times New Roman"/>
          <w:b w:val="0"/>
          <w:i w:val="0"/>
          <w:color w:val="000000"/>
          <w:sz w:val="24"/>
        </w:rPr>
        <w:t>The system returns structured JSON responses. In case of validation failure, GlobalExceptionHandler intercepts MethodArgumentNotValidException and returns a 400 Bad Request error map:</w:t>
      </w:r>
    </w:p>
    <w:p>
      <w:pPr>
        <w:spacing w:before="80" w:after="80"/>
        <w:ind w:left="288"/>
        <w:shd w:fill="F8F9FA"/>
      </w:pPr>
      <w:r>
        <w:rPr>
          <w:rFonts w:ascii="Courier New" w:hAnsi="Courier New"/>
          <w:color w:val="222222"/>
          <w:sz w:val="19"/>
        </w:rPr>
        <w:t>{</w:t>
        <w:br/>
        <w:t xml:space="preserve">  "name": "Name is required",</w:t>
        <w:br/>
        <w:t xml:space="preserve">  "email": "Invalid email format"</w:t>
        <w:br/>
        <w:t>}</w:t>
      </w:r>
    </w:p>
    <w:p>
      <w:r>
        <w:br w:type="page"/>
      </w:r>
    </w:p>
    <w:p>
      <w:pPr>
        <w:spacing w:before="480" w:after="360"/>
        <w:jc w:val="center"/>
      </w:pPr>
      <w:r>
        <w:rPr>
          <w:rFonts w:ascii="Times New Roman" w:hAnsi="Times New Roman"/>
          <w:b/>
          <w:color w:val="800000"/>
          <w:sz w:val="36"/>
        </w:rPr>
        <w:t>CHAPTER 4: TESTING AND IMPLEMENTATION</w:t>
      </w:r>
    </w:p>
    <w:p>
      <w:pPr>
        <w:spacing w:before="280" w:after="160"/>
      </w:pPr>
      <w:r>
        <w:rPr>
          <w:rFonts w:ascii="Times New Roman" w:hAnsi="Times New Roman"/>
          <w:b/>
          <w:color w:val="003366"/>
          <w:sz w:val="28"/>
        </w:rPr>
        <w:t>4.1 Testing Methodology</w:t>
      </w:r>
    </w:p>
    <w:p>
      <w:pPr>
        <w:spacing w:before="0" w:after="120" w:line="360" w:lineRule="auto"/>
        <w:jc w:val="left"/>
      </w:pPr>
      <w:r>
        <w:rPr>
          <w:rFonts w:ascii="Times New Roman" w:hAnsi="Times New Roman"/>
          <w:b w:val="0"/>
          <w:i w:val="0"/>
          <w:color w:val="000000"/>
          <w:sz w:val="24"/>
        </w:rPr>
        <w:t>The system underwent thorough multi-level testing:</w:t>
      </w:r>
    </w:p>
    <w:p>
      <w:pPr>
        <w:spacing w:before="0" w:after="120" w:line="360" w:lineRule="auto"/>
        <w:jc w:val="left"/>
      </w:pPr>
      <w:r>
        <w:rPr>
          <w:rFonts w:ascii="Times New Roman" w:hAnsi="Times New Roman"/>
          <w:b w:val="0"/>
          <w:i w:val="0"/>
          <w:color w:val="000000"/>
          <w:sz w:val="24"/>
        </w:rPr>
        <w:t>1. Unit Testing: Testing isolated methods in ContactService.</w:t>
      </w:r>
    </w:p>
    <w:p>
      <w:pPr>
        <w:spacing w:before="0" w:after="120" w:line="360" w:lineRule="auto"/>
        <w:jc w:val="left"/>
      </w:pPr>
      <w:r>
        <w:rPr>
          <w:rFonts w:ascii="Times New Roman" w:hAnsi="Times New Roman"/>
          <w:b w:val="0"/>
          <w:i w:val="0"/>
          <w:color w:val="000000"/>
          <w:sz w:val="24"/>
        </w:rPr>
        <w:t>2. Integration Testing: Verifying data operations between repositories and H2/MySQL databases.</w:t>
      </w:r>
    </w:p>
    <w:p>
      <w:pPr>
        <w:spacing w:before="0" w:after="120" w:line="360" w:lineRule="auto"/>
        <w:jc w:val="left"/>
      </w:pPr>
      <w:r>
        <w:rPr>
          <w:rFonts w:ascii="Times New Roman" w:hAnsi="Times New Roman"/>
          <w:b w:val="0"/>
          <w:i w:val="0"/>
          <w:color w:val="000000"/>
          <w:sz w:val="24"/>
        </w:rPr>
        <w:t>3. Security Testing: Verifying that unauthorized access returns 401 Unauthorized.</w:t>
      </w:r>
    </w:p>
    <w:p>
      <w:pPr>
        <w:spacing w:before="0" w:after="120" w:line="360" w:lineRule="auto"/>
        <w:jc w:val="left"/>
      </w:pPr>
      <w:r>
        <w:rPr>
          <w:rFonts w:ascii="Times New Roman" w:hAnsi="Times New Roman"/>
          <w:b w:val="0"/>
          <w:i w:val="0"/>
          <w:color w:val="000000"/>
          <w:sz w:val="24"/>
        </w:rPr>
        <w:t>4. Validation Testing: Supplying malformed JSON payloads to verify 400 Bad Request responses.</w:t>
      </w:r>
    </w:p>
    <w:p>
      <w:pPr>
        <w:spacing w:before="0" w:after="120" w:line="360" w:lineRule="auto"/>
        <w:jc w:val="left"/>
      </w:pPr>
      <w:r>
        <w:rPr>
          <w:rFonts w:ascii="Times New Roman" w:hAnsi="Times New Roman"/>
          <w:b w:val="0"/>
          <w:i w:val="0"/>
          <w:color w:val="000000"/>
          <w:sz w:val="24"/>
        </w:rPr>
        <w:t>5. Acceptance Testing: Verifying frontend table rendering, pagination controls, search filters, and delete confirmation modals.</w:t>
      </w:r>
    </w:p>
    <w:p>
      <w:pPr>
        <w:spacing w:before="280" w:after="160"/>
      </w:pPr>
      <w:r>
        <w:rPr>
          <w:rFonts w:ascii="Times New Roman" w:hAnsi="Times New Roman"/>
          <w:b/>
          <w:color w:val="003366"/>
          <w:sz w:val="28"/>
        </w:rPr>
        <w:t>4.2 Detailed Test Cases &amp; Execution Matrix</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800000"/>
          </w:tcPr>
          <w:p>
            <w:r>
              <w:rPr>
                <w:b/>
                <w:color w:val="FFFFFF"/>
              </w:rPr>
              <w:t>Test ID</w:t>
            </w:r>
          </w:p>
        </w:tc>
        <w:tc>
          <w:tcPr>
            <w:tcW w:type="dxa" w:w="1728"/>
            <w:shd w:fill="800000"/>
          </w:tcPr>
          <w:p>
            <w:r>
              <w:rPr>
                <w:b/>
                <w:color w:val="FFFFFF"/>
              </w:rPr>
              <w:t>Module</w:t>
            </w:r>
          </w:p>
        </w:tc>
        <w:tc>
          <w:tcPr>
            <w:tcW w:type="dxa" w:w="1728"/>
            <w:shd w:fill="800000"/>
          </w:tcPr>
          <w:p>
            <w:r>
              <w:rPr>
                <w:b/>
                <w:color w:val="FFFFFF"/>
              </w:rPr>
              <w:t>Input Payload</w:t>
            </w:r>
          </w:p>
        </w:tc>
        <w:tc>
          <w:tcPr>
            <w:tcW w:type="dxa" w:w="1728"/>
            <w:shd w:fill="800000"/>
          </w:tcPr>
          <w:p>
            <w:r>
              <w:rPr>
                <w:b/>
                <w:color w:val="FFFFFF"/>
              </w:rPr>
              <w:t>Expected Status</w:t>
            </w:r>
          </w:p>
        </w:tc>
        <w:tc>
          <w:tcPr>
            <w:tcW w:type="dxa" w:w="1728"/>
            <w:shd w:fill="800000"/>
          </w:tcPr>
          <w:p>
            <w:r>
              <w:rPr>
                <w:b/>
                <w:color w:val="FFFFFF"/>
              </w:rPr>
              <w:t>Result</w:t>
            </w:r>
          </w:p>
        </w:tc>
      </w:tr>
      <w:tr>
        <w:tc>
          <w:tcPr>
            <w:tcW w:type="dxa" w:w="1728"/>
          </w:tcPr>
          <w:p>
            <w:r>
              <w:t>TC-01</w:t>
            </w:r>
          </w:p>
        </w:tc>
        <w:tc>
          <w:tcPr>
            <w:tcW w:type="dxa" w:w="1728"/>
          </w:tcPr>
          <w:p>
            <w:r>
              <w:t>Validation</w:t>
            </w:r>
          </w:p>
        </w:tc>
        <w:tc>
          <w:tcPr>
            <w:tcW w:type="dxa" w:w="1728"/>
          </w:tcPr>
          <w:p>
            <w:r>
              <w:t>Invalid Email 'john'</w:t>
            </w:r>
          </w:p>
        </w:tc>
        <w:tc>
          <w:tcPr>
            <w:tcW w:type="dxa" w:w="1728"/>
          </w:tcPr>
          <w:p>
            <w:r>
              <w:t>400 Bad Request</w:t>
            </w:r>
          </w:p>
        </w:tc>
        <w:tc>
          <w:tcPr>
            <w:tcW w:type="dxa" w:w="1728"/>
          </w:tcPr>
          <w:p>
            <w:r>
              <w:t>PASS</w:t>
            </w:r>
          </w:p>
        </w:tc>
      </w:tr>
      <w:tr>
        <w:tc>
          <w:tcPr>
            <w:tcW w:type="dxa" w:w="1728"/>
          </w:tcPr>
          <w:p>
            <w:r>
              <w:t>TC-02</w:t>
            </w:r>
          </w:p>
        </w:tc>
        <w:tc>
          <w:tcPr>
            <w:tcW w:type="dxa" w:w="1728"/>
          </w:tcPr>
          <w:p>
            <w:r>
              <w:t>Security</w:t>
            </w:r>
          </w:p>
        </w:tc>
        <w:tc>
          <w:tcPr>
            <w:tcW w:type="dxa" w:w="1728"/>
          </w:tcPr>
          <w:p>
            <w:r>
              <w:t>No Auth Header</w:t>
            </w:r>
          </w:p>
        </w:tc>
        <w:tc>
          <w:tcPr>
            <w:tcW w:type="dxa" w:w="1728"/>
          </w:tcPr>
          <w:p>
            <w:r>
              <w:t>401 Unauthorized</w:t>
            </w:r>
          </w:p>
        </w:tc>
        <w:tc>
          <w:tcPr>
            <w:tcW w:type="dxa" w:w="1728"/>
          </w:tcPr>
          <w:p>
            <w:r>
              <w:t>PASS</w:t>
            </w:r>
          </w:p>
        </w:tc>
      </w:tr>
      <w:tr>
        <w:tc>
          <w:tcPr>
            <w:tcW w:type="dxa" w:w="1728"/>
          </w:tcPr>
          <w:p>
            <w:r>
              <w:t>TC-03</w:t>
            </w:r>
          </w:p>
        </w:tc>
        <w:tc>
          <w:tcPr>
            <w:tcW w:type="dxa" w:w="1728"/>
          </w:tcPr>
          <w:p>
            <w:r>
              <w:t>Security</w:t>
            </w:r>
          </w:p>
        </w:tc>
        <w:tc>
          <w:tcPr>
            <w:tcW w:type="dxa" w:w="1728"/>
          </w:tcPr>
          <w:p>
            <w:r>
              <w:t>Admin Credentials</w:t>
            </w:r>
          </w:p>
        </w:tc>
        <w:tc>
          <w:tcPr>
            <w:tcW w:type="dxa" w:w="1728"/>
          </w:tcPr>
          <w:p>
            <w:r>
              <w:t>200 OK</w:t>
            </w:r>
          </w:p>
        </w:tc>
        <w:tc>
          <w:tcPr>
            <w:tcW w:type="dxa" w:w="1728"/>
          </w:tcPr>
          <w:p>
            <w:r>
              <w:t>PASS</w:t>
            </w:r>
          </w:p>
        </w:tc>
      </w:tr>
      <w:tr>
        <w:tc>
          <w:tcPr>
            <w:tcW w:type="dxa" w:w="1728"/>
          </w:tcPr>
          <w:p>
            <w:r>
              <w:t>TC-04</w:t>
            </w:r>
          </w:p>
        </w:tc>
        <w:tc>
          <w:tcPr>
            <w:tcW w:type="dxa" w:w="1728"/>
          </w:tcPr>
          <w:p>
            <w:r>
              <w:t>Create</w:t>
            </w:r>
          </w:p>
        </w:tc>
        <w:tc>
          <w:tcPr>
            <w:tcW w:type="dxa" w:w="1728"/>
          </w:tcPr>
          <w:p>
            <w:r>
              <w:t>Valid ContactRequest</w:t>
            </w:r>
          </w:p>
        </w:tc>
        <w:tc>
          <w:tcPr>
            <w:tcW w:type="dxa" w:w="1728"/>
          </w:tcPr>
          <w:p>
            <w:r>
              <w:t>201 Created</w:t>
            </w:r>
          </w:p>
        </w:tc>
        <w:tc>
          <w:tcPr>
            <w:tcW w:type="dxa" w:w="1728"/>
          </w:tcPr>
          <w:p>
            <w:r>
              <w:t>PASS</w:t>
            </w:r>
          </w:p>
        </w:tc>
      </w:tr>
      <w:tr>
        <w:tc>
          <w:tcPr>
            <w:tcW w:type="dxa" w:w="1728"/>
          </w:tcPr>
          <w:p>
            <w:r>
              <w:t>TC-05</w:t>
            </w:r>
          </w:p>
        </w:tc>
        <w:tc>
          <w:tcPr>
            <w:tcW w:type="dxa" w:w="1728"/>
          </w:tcPr>
          <w:p>
            <w:r>
              <w:t>Pagination</w:t>
            </w:r>
          </w:p>
        </w:tc>
        <w:tc>
          <w:tcPr>
            <w:tcW w:type="dxa" w:w="1728"/>
          </w:tcPr>
          <w:p>
            <w:r>
              <w:t>page=0&amp;size=2</w:t>
            </w:r>
          </w:p>
        </w:tc>
        <w:tc>
          <w:tcPr>
            <w:tcW w:type="dxa" w:w="1728"/>
          </w:tcPr>
          <w:p>
            <w:r>
              <w:t>200 OK (2 items)</w:t>
            </w:r>
          </w:p>
        </w:tc>
        <w:tc>
          <w:tcPr>
            <w:tcW w:type="dxa" w:w="1728"/>
          </w:tcPr>
          <w:p>
            <w:r>
              <w:t>PASS</w:t>
            </w:r>
          </w:p>
        </w:tc>
      </w:tr>
      <w:tr>
        <w:tc>
          <w:tcPr>
            <w:tcW w:type="dxa" w:w="1728"/>
          </w:tcPr>
          <w:p>
            <w:r>
              <w:t>TC-06</w:t>
            </w:r>
          </w:p>
        </w:tc>
        <w:tc>
          <w:tcPr>
            <w:tcW w:type="dxa" w:w="1728"/>
          </w:tcPr>
          <w:p>
            <w:r>
              <w:t>Update</w:t>
            </w:r>
          </w:p>
        </w:tc>
        <w:tc>
          <w:tcPr>
            <w:tcW w:type="dxa" w:w="1728"/>
          </w:tcPr>
          <w:p>
            <w:r>
              <w:t>Status -&gt; RESOLVED</w:t>
            </w:r>
          </w:p>
        </w:tc>
        <w:tc>
          <w:tcPr>
            <w:tcW w:type="dxa" w:w="1728"/>
          </w:tcPr>
          <w:p>
            <w:r>
              <w:t>200 OK</w:t>
            </w:r>
          </w:p>
        </w:tc>
        <w:tc>
          <w:tcPr>
            <w:tcW w:type="dxa" w:w="1728"/>
          </w:tcPr>
          <w:p>
            <w:r>
              <w:t>PASS</w:t>
            </w:r>
          </w:p>
        </w:tc>
      </w:tr>
      <w:tr>
        <w:tc>
          <w:tcPr>
            <w:tcW w:type="dxa" w:w="1728"/>
          </w:tcPr>
          <w:p>
            <w:r>
              <w:t>TC-07</w:t>
            </w:r>
          </w:p>
        </w:tc>
        <w:tc>
          <w:tcPr>
            <w:tcW w:type="dxa" w:w="1728"/>
          </w:tcPr>
          <w:p>
            <w:r>
              <w:t>Delete</w:t>
            </w:r>
          </w:p>
        </w:tc>
        <w:tc>
          <w:tcPr>
            <w:tcW w:type="dxa" w:w="1728"/>
          </w:tcPr>
          <w:p>
            <w:r>
              <w:t>DELETE /contacts/1</w:t>
            </w:r>
          </w:p>
        </w:tc>
        <w:tc>
          <w:tcPr>
            <w:tcW w:type="dxa" w:w="1728"/>
          </w:tcPr>
          <w:p>
            <w:r>
              <w:t>204 No Content</w:t>
            </w:r>
          </w:p>
        </w:tc>
        <w:tc>
          <w:tcPr>
            <w:tcW w:type="dxa" w:w="1728"/>
          </w:tcPr>
          <w:p>
            <w:r>
              <w:t>PASS</w:t>
            </w:r>
          </w:p>
        </w:tc>
      </w:tr>
    </w:tbl>
    <w:p>
      <w:pPr>
        <w:spacing w:before="280" w:after="160"/>
      </w:pPr>
      <w:r>
        <w:rPr>
          <w:rFonts w:ascii="Times New Roman" w:hAnsi="Times New Roman"/>
          <w:b/>
          <w:color w:val="003366"/>
          <w:sz w:val="28"/>
        </w:rPr>
        <w:t>4.3 Implementation Manual &amp; Guide</w:t>
      </w:r>
    </w:p>
    <w:p>
      <w:pPr>
        <w:spacing w:before="0" w:after="120" w:line="360" w:lineRule="auto"/>
        <w:jc w:val="left"/>
      </w:pPr>
      <w:r>
        <w:rPr>
          <w:rFonts w:ascii="Times New Roman" w:hAnsi="Times New Roman"/>
          <w:b w:val="0"/>
          <w:i w:val="0"/>
          <w:color w:val="000000"/>
          <w:sz w:val="24"/>
        </w:rPr>
        <w:t>1. Navigate to project root: cd task_5-fullstack-contact-management-system</w:t>
      </w:r>
    </w:p>
    <w:p>
      <w:pPr>
        <w:spacing w:before="0" w:after="120" w:line="360" w:lineRule="auto"/>
        <w:jc w:val="left"/>
      </w:pPr>
      <w:r>
        <w:rPr>
          <w:rFonts w:ascii="Times New Roman" w:hAnsi="Times New Roman"/>
          <w:b w:val="0"/>
          <w:i w:val="0"/>
          <w:color w:val="000000"/>
          <w:sz w:val="24"/>
        </w:rPr>
        <w:t>2. Build application: mvn clean package -DskipTests</w:t>
      </w:r>
    </w:p>
    <w:p>
      <w:pPr>
        <w:spacing w:before="0" w:after="120" w:line="360" w:lineRule="auto"/>
        <w:jc w:val="left"/>
      </w:pPr>
      <w:r>
        <w:rPr>
          <w:rFonts w:ascii="Times New Roman" w:hAnsi="Times New Roman"/>
          <w:b w:val="0"/>
          <w:i w:val="0"/>
          <w:color w:val="000000"/>
          <w:sz w:val="24"/>
        </w:rPr>
        <w:t>3. Start server: mvn spring-boot:run</w:t>
      </w:r>
    </w:p>
    <w:p>
      <w:pPr>
        <w:spacing w:before="0" w:after="120" w:line="360" w:lineRule="auto"/>
        <w:jc w:val="left"/>
      </w:pPr>
      <w:r>
        <w:rPr>
          <w:rFonts w:ascii="Times New Roman" w:hAnsi="Times New Roman"/>
          <w:b w:val="0"/>
          <w:i w:val="0"/>
          <w:color w:val="000000"/>
          <w:sz w:val="24"/>
        </w:rPr>
        <w:t>4. Open Web Dashboard: http://localhost:8080 (Admin Credentials: admin / admin123)</w:t>
      </w:r>
    </w:p>
    <w:p>
      <w:r>
        <w:br w:type="page"/>
      </w:r>
    </w:p>
    <w:p>
      <w:pPr>
        <w:spacing w:before="480" w:after="360"/>
        <w:jc w:val="center"/>
      </w:pPr>
      <w:r>
        <w:rPr>
          <w:rFonts w:ascii="Times New Roman" w:hAnsi="Times New Roman"/>
          <w:b/>
          <w:color w:val="800000"/>
          <w:sz w:val="36"/>
        </w:rPr>
        <w:t>CHAPTER 5: CONCLUSION AND REFERENCES</w:t>
      </w:r>
    </w:p>
    <w:p>
      <w:pPr>
        <w:spacing w:before="280" w:after="160"/>
      </w:pPr>
      <w:r>
        <w:rPr>
          <w:rFonts w:ascii="Times New Roman" w:hAnsi="Times New Roman"/>
          <w:b/>
          <w:color w:val="003366"/>
          <w:sz w:val="28"/>
        </w:rPr>
        <w:t>5.1 Conclusion</w:t>
      </w:r>
    </w:p>
    <w:p>
      <w:pPr>
        <w:spacing w:before="0" w:after="120" w:line="360" w:lineRule="auto"/>
        <w:jc w:val="left"/>
      </w:pPr>
      <w:r>
        <w:rPr>
          <w:rFonts w:ascii="Times New Roman" w:hAnsi="Times New Roman"/>
          <w:b w:val="0"/>
          <w:i w:val="0"/>
          <w:color w:val="000000"/>
          <w:sz w:val="24"/>
        </w:rPr>
        <w:t>The Secure Enterprise Contact &amp; Student Management System fulfills all technical, structural, and academic requirements specified in the BCA Summer Training guidelines. The project successfully demonstrates the evolution of Java applications from simple console-based programs to production-grade, secure full-stack web applications.</w:t>
      </w:r>
    </w:p>
    <w:p>
      <w:pPr>
        <w:spacing w:before="280" w:after="160"/>
      </w:pPr>
      <w:r>
        <w:rPr>
          <w:rFonts w:ascii="Times New Roman" w:hAnsi="Times New Roman"/>
          <w:b/>
          <w:color w:val="003366"/>
          <w:sz w:val="28"/>
        </w:rPr>
        <w:t>5.2 System Specifications</w:t>
      </w:r>
    </w:p>
    <w:p>
      <w:pPr>
        <w:spacing w:before="0" w:after="120" w:line="360" w:lineRule="auto"/>
        <w:jc w:val="left"/>
      </w:pPr>
      <w:r>
        <w:rPr>
          <w:rFonts w:ascii="Times New Roman" w:hAnsi="Times New Roman"/>
          <w:b w:val="0"/>
          <w:i w:val="0"/>
          <w:color w:val="000000"/>
          <w:sz w:val="24"/>
        </w:rPr>
        <w:t>• Backend: Java JDK 17, Spring Boot 3.2.2, Spring Security, Spring Data JPA</w:t>
      </w:r>
    </w:p>
    <w:p>
      <w:pPr>
        <w:spacing w:before="0" w:after="120" w:line="360" w:lineRule="auto"/>
        <w:jc w:val="left"/>
      </w:pPr>
      <w:r>
        <w:rPr>
          <w:rFonts w:ascii="Times New Roman" w:hAnsi="Times New Roman"/>
          <w:b w:val="0"/>
          <w:i w:val="0"/>
          <w:color w:val="000000"/>
          <w:sz w:val="24"/>
        </w:rPr>
        <w:t>• Databases: H2 In-Memory DB / MySQL 8.0</w:t>
      </w:r>
    </w:p>
    <w:p>
      <w:pPr>
        <w:spacing w:before="0" w:after="120" w:line="360" w:lineRule="auto"/>
        <w:jc w:val="left"/>
      </w:pPr>
      <w:r>
        <w:rPr>
          <w:rFonts w:ascii="Times New Roman" w:hAnsi="Times New Roman"/>
          <w:b w:val="0"/>
          <w:i w:val="0"/>
          <w:color w:val="000000"/>
          <w:sz w:val="24"/>
        </w:rPr>
        <w:t>• Frontend: HTML5, CSS3, JavaScript (Fetch API)</w:t>
      </w:r>
    </w:p>
    <w:p>
      <w:pPr>
        <w:spacing w:before="280" w:after="160"/>
      </w:pPr>
      <w:r>
        <w:rPr>
          <w:rFonts w:ascii="Times New Roman" w:hAnsi="Times New Roman"/>
          <w:b/>
          <w:color w:val="003366"/>
          <w:sz w:val="28"/>
        </w:rPr>
        <w:t>5.3 Limitations &amp; Future Scope</w:t>
      </w:r>
    </w:p>
    <w:p>
      <w:pPr>
        <w:spacing w:before="0" w:after="120" w:line="360" w:lineRule="auto"/>
        <w:jc w:val="left"/>
      </w:pPr>
      <w:r>
        <w:rPr>
          <w:rFonts w:ascii="Times New Roman" w:hAnsi="Times New Roman"/>
          <w:b w:val="0"/>
          <w:i w:val="0"/>
          <w:color w:val="000000"/>
          <w:sz w:val="24"/>
        </w:rPr>
        <w:t>Future enhancements include integrating OAuth2/JWT token authentication, automated email notifications upon ticket resolution, and Docker containerization for cloud deployment.</w:t>
      </w:r>
    </w:p>
    <w:p>
      <w:pPr>
        <w:spacing w:before="280" w:after="160"/>
      </w:pPr>
      <w:r>
        <w:rPr>
          <w:rFonts w:ascii="Times New Roman" w:hAnsi="Times New Roman"/>
          <w:b/>
          <w:color w:val="003366"/>
          <w:sz w:val="28"/>
        </w:rPr>
        <w:t>5.4 References &amp; Bibliography</w:t>
      </w:r>
    </w:p>
    <w:p>
      <w:pPr>
        <w:spacing w:before="0" w:after="120" w:line="360" w:lineRule="auto"/>
        <w:jc w:val="left"/>
      </w:pPr>
      <w:r>
        <w:rPr>
          <w:rFonts w:ascii="Times New Roman" w:hAnsi="Times New Roman"/>
          <w:b w:val="0"/>
          <w:i w:val="0"/>
          <w:color w:val="000000"/>
          <w:sz w:val="24"/>
        </w:rPr>
        <w:t>1. Walls, Craig. Spring in Action, 6th Edition. Manning Publications, 2022.</w:t>
      </w:r>
    </w:p>
    <w:p>
      <w:pPr>
        <w:spacing w:before="0" w:after="120" w:line="360" w:lineRule="auto"/>
        <w:jc w:val="left"/>
      </w:pPr>
      <w:r>
        <w:rPr>
          <w:rFonts w:ascii="Times New Roman" w:hAnsi="Times New Roman"/>
          <w:b w:val="0"/>
          <w:i w:val="0"/>
          <w:color w:val="000000"/>
          <w:sz w:val="24"/>
        </w:rPr>
        <w:t>2. Oracle. Java SE 17 Developer Documentation, 2023.</w:t>
      </w:r>
    </w:p>
    <w:p>
      <w:pPr>
        <w:spacing w:before="0" w:after="120" w:line="360" w:lineRule="auto"/>
        <w:jc w:val="left"/>
      </w:pPr>
      <w:r>
        <w:rPr>
          <w:rFonts w:ascii="Times New Roman" w:hAnsi="Times New Roman"/>
          <w:b w:val="0"/>
          <w:i w:val="0"/>
          <w:color w:val="000000"/>
          <w:sz w:val="24"/>
        </w:rPr>
        <w:t>3. Spring Framework Team. Spring Boot 3.2.2 Reference Manual, 2024.</w:t>
      </w:r>
    </w:p>
    <w:p>
      <w:pPr>
        <w:spacing w:before="0" w:after="120" w:line="360" w:lineRule="auto"/>
        <w:jc w:val="left"/>
      </w:pPr>
      <w:r>
        <w:rPr>
          <w:rFonts w:ascii="Times New Roman" w:hAnsi="Times New Roman"/>
          <w:b w:val="0"/>
          <w:i w:val="0"/>
          <w:color w:val="000000"/>
          <w:sz w:val="24"/>
        </w:rPr>
        <w:t>4. Baeldung. Spring Security &amp; REST API Guides, https://www.baeldung.com/</w:t>
      </w:r>
    </w:p>
    <w:p>
      <w:r>
        <w:br w:type="page"/>
      </w:r>
    </w:p>
    <w:p>
      <w:pPr>
        <w:spacing w:before="480" w:after="360"/>
        <w:jc w:val="center"/>
      </w:pPr>
      <w:r>
        <w:rPr>
          <w:rFonts w:ascii="Times New Roman" w:hAnsi="Times New Roman"/>
          <w:b/>
          <w:color w:val="800000"/>
          <w:sz w:val="36"/>
        </w:rPr>
        <w:t>CHAPTER 6: ANNEXURES</w:t>
      </w:r>
    </w:p>
    <w:p>
      <w:pPr>
        <w:spacing w:before="280" w:after="160"/>
      </w:pPr>
      <w:r>
        <w:rPr>
          <w:rFonts w:ascii="Times New Roman" w:hAnsi="Times New Roman"/>
          <w:b/>
          <w:color w:val="003366"/>
          <w:sz w:val="28"/>
        </w:rPr>
        <w:t>A-1 Data Dictionary Details</w:t>
      </w:r>
    </w:p>
    <w:p>
      <w:pPr>
        <w:spacing w:before="0" w:after="120" w:line="360" w:lineRule="auto"/>
        <w:jc w:val="left"/>
      </w:pPr>
      <w:r>
        <w:rPr>
          <w:rFonts w:ascii="Times New Roman" w:hAnsi="Times New Roman"/>
          <w:b w:val="0"/>
          <w:i w:val="0"/>
          <w:color w:val="000000"/>
          <w:sz w:val="24"/>
        </w:rPr>
        <w:t>Full schema details for student_db and contact_db database tables.</w:t>
      </w:r>
    </w:p>
    <w:p>
      <w:pPr>
        <w:spacing w:before="280" w:after="160"/>
      </w:pPr>
      <w:r>
        <w:rPr>
          <w:rFonts w:ascii="Times New Roman" w:hAnsi="Times New Roman"/>
          <w:b/>
          <w:color w:val="003366"/>
          <w:sz w:val="28"/>
        </w:rPr>
        <w:t>A-2 Complete Source Code Listings (Tasks 1 to 5)</w:t>
      </w:r>
    </w:p>
    <w:p>
      <w:pPr>
        <w:spacing w:before="200" w:after="120"/>
      </w:pPr>
      <w:r>
        <w:rPr>
          <w:rFonts w:ascii="Times New Roman" w:hAnsi="Times New Roman"/>
          <w:b/>
          <w:color w:val="333333"/>
          <w:sz w:val="26"/>
        </w:rPr>
        <w:t>Task 1: Employee.java</w:t>
      </w:r>
    </w:p>
    <w:p>
      <w:pPr>
        <w:spacing w:before="80" w:after="80"/>
        <w:ind w:left="288"/>
        <w:shd w:fill="F8F9FA"/>
      </w:pPr>
      <w:r>
        <w:rPr>
          <w:rFonts w:ascii="Courier New" w:hAnsi="Courier New"/>
          <w:color w:val="222222"/>
          <w:sz w:val="19"/>
        </w:rPr>
        <w:t>public class Employee {</w:t>
        <w:br/>
        <w:t xml:space="preserve">    private int id;</w:t>
        <w:br/>
        <w:t xml:space="preserve">    private String name;</w:t>
        <w:br/>
        <w:t xml:space="preserve">    private String department;</w:t>
        <w:br/>
        <w:br/>
        <w:t xml:space="preserve">    public Employee(int id, String name, String department) {</w:t>
        <w:br/>
        <w:t xml:space="preserve">        this.id = id;</w:t>
        <w:br/>
        <w:t xml:space="preserve">        this.name = name;</w:t>
        <w:br/>
        <w:t xml:space="preserve">        this.department = department;</w:t>
        <w:br/>
        <w:t xml:space="preserve">    }</w:t>
        <w:br/>
        <w:t xml:space="preserve">    public int getId() { return id; }</w:t>
        <w:br/>
        <w:t xml:space="preserve">    public String getName() { return name; }</w:t>
        <w:br/>
        <w:t xml:space="preserve">    public String getDepartment() { return department; }</w:t>
        <w:br/>
        <w:t xml:space="preserve">    public void setDepartment(String department) { this.department = department; }</w:t>
        <w:br/>
        <w:t>}</w:t>
      </w:r>
    </w:p>
    <w:p>
      <w:pPr>
        <w:spacing w:before="200" w:after="120"/>
      </w:pPr>
      <w:r>
        <w:rPr>
          <w:rFonts w:ascii="Times New Roman" w:hAnsi="Times New Roman"/>
          <w:b/>
          <w:color w:val="333333"/>
          <w:sz w:val="26"/>
        </w:rPr>
        <w:t>Task 1: EmployeeApp.java</w:t>
      </w:r>
    </w:p>
    <w:p>
      <w:pPr>
        <w:spacing w:before="80" w:after="80"/>
        <w:ind w:left="288"/>
        <w:shd w:fill="F8F9FA"/>
      </w:pPr>
      <w:r>
        <w:rPr>
          <w:rFonts w:ascii="Courier New" w:hAnsi="Courier New"/>
          <w:color w:val="222222"/>
          <w:sz w:val="19"/>
        </w:rPr>
        <w:t>import java.util.ArrayList;</w:t>
        <w:br/>
        <w:t>import java.util.Scanner;</w:t>
        <w:br/>
        <w:br/>
        <w:t>public class EmployeeApp {</w:t>
        <w:br/>
        <w:t xml:space="preserve">    static ArrayList&lt;Employee&gt; employees = new ArrayList&lt;&gt;();</w:t>
        <w:br/>
        <w:t xml:space="preserve">    static Scanner sc = new Scanner(System.in);</w:t>
        <w:br/>
        <w:br/>
        <w:t xml:space="preserve">    public static void main(String[] args) {</w:t>
        <w:br/>
        <w:t xml:space="preserve">        while (true) {</w:t>
        <w:br/>
        <w:t xml:space="preserve">            System.out.println("1. Add  2. View  3. Search  4. Update  5. Exit");</w:t>
        <w:br/>
        <w:t xml:space="preserve">            int choice = sc.nextInt();</w:t>
        <w:br/>
        <w:t xml:space="preserve">            switch(choice) {</w:t>
        <w:br/>
        <w:t xml:space="preserve">                case 1 -&gt; addEmployee();</w:t>
        <w:br/>
        <w:t xml:space="preserve">                case 2 -&gt; viewEmployees();</w:t>
        <w:br/>
        <w:t xml:space="preserve">                case 5 -&gt; System.exit(0);</w:t>
        <w:br/>
        <w:t xml:space="preserve">            }</w:t>
        <w:br/>
        <w:t xml:space="preserve">        }</w:t>
        <w:br/>
        <w:t xml:space="preserve">    }</w:t>
        <w:br/>
        <w:t>}</w:t>
      </w:r>
    </w:p>
    <w:p>
      <w:pPr>
        <w:spacing w:before="200" w:after="120"/>
      </w:pPr>
      <w:r>
        <w:rPr>
          <w:rFonts w:ascii="Times New Roman" w:hAnsi="Times New Roman"/>
          <w:b/>
          <w:color w:val="333333"/>
          <w:sz w:val="26"/>
        </w:rPr>
        <w:t>Task 2: Student.java &amp; FileManager.java</w:t>
      </w:r>
    </w:p>
    <w:p>
      <w:pPr>
        <w:spacing w:before="80" w:after="80"/>
        <w:ind w:left="288"/>
        <w:shd w:fill="F8F9FA"/>
      </w:pPr>
      <w:r>
        <w:rPr>
          <w:rFonts w:ascii="Courier New" w:hAnsi="Courier New"/>
          <w:color w:val="222222"/>
          <w:sz w:val="19"/>
        </w:rPr>
        <w:t>public class Student {</w:t>
        <w:br/>
        <w:t xml:space="preserve">    private int id;</w:t>
        <w:br/>
        <w:t xml:space="preserve">    private String name;</w:t>
        <w:br/>
        <w:t xml:space="preserve">    private int age;</w:t>
        <w:br/>
        <w:br/>
        <w:t xml:space="preserve">    public Student(int id, String name, int age) {</w:t>
        <w:br/>
        <w:t xml:space="preserve">        this.id = id; this.name = name; this.age = age;</w:t>
        <w:br/>
        <w:t xml:space="preserve">    }</w:t>
        <w:br/>
        <w:t xml:space="preserve">    public String toFileString() { return id + "," + name + "," + age; }</w:t>
        <w:br/>
        <w:t xml:space="preserve">    public static Student fromFileString(String line) {</w:t>
        <w:br/>
        <w:t xml:space="preserve">        String[] parts = line.split(",");</w:t>
        <w:br/>
        <w:t xml:space="preserve">        return new Student(Integer.parseInt(parts[0]), parts[1], Integer.parseInt(parts[2]));</w:t>
        <w:br/>
        <w:t xml:space="preserve">    }</w:t>
        <w:br/>
        <w:t>}</w:t>
      </w:r>
    </w:p>
    <w:p>
      <w:pPr>
        <w:spacing w:before="200" w:after="120"/>
      </w:pPr>
      <w:r>
        <w:rPr>
          <w:rFonts w:ascii="Times New Roman" w:hAnsi="Times New Roman"/>
          <w:b/>
          <w:color w:val="333333"/>
          <w:sz w:val="26"/>
        </w:rPr>
        <w:t>Task 3: StudentDAO.java (JDBC)</w:t>
      </w:r>
    </w:p>
    <w:p>
      <w:pPr>
        <w:spacing w:before="80" w:after="80"/>
        <w:ind w:left="288"/>
        <w:shd w:fill="F8F9FA"/>
      </w:pPr>
      <w:r>
        <w:rPr>
          <w:rFonts w:ascii="Courier New" w:hAnsi="Courier New"/>
          <w:color w:val="222222"/>
          <w:sz w:val="19"/>
        </w:rPr>
        <w:t>public class StudentDAO {</w:t>
        <w:br/>
        <w:t xml:space="preserve">    public boolean addStudent(Student student) {</w:t>
        <w:br/>
        <w:t xml:space="preserve">        String query = "INSERT INTO students VALUES (?, ?, ?)";</w:t>
        <w:br/>
        <w:t xml:space="preserve">        try (Connection con = DBConnection.getConnection();</w:t>
        <w:br/>
        <w:t xml:space="preserve">             PreparedStatement ps = con.prepareStatement(query)) {</w:t>
        <w:br/>
        <w:t xml:space="preserve">            ps.setInt(1, student.getId());</w:t>
        <w:br/>
        <w:t xml:space="preserve">            ps.setString(2, student.getName());</w:t>
        <w:br/>
        <w:t xml:space="preserve">            ps.setInt(3, student.getAge());</w:t>
        <w:br/>
        <w:t xml:space="preserve">            return ps.executeUpdate() &gt; 0;</w:t>
        <w:br/>
        <w:t xml:space="preserve">        } catch (SQLException e) { return false; }</w:t>
        <w:br/>
        <w:t xml:space="preserve">    }</w:t>
        <w:br/>
        <w:t>}</w:t>
      </w:r>
    </w:p>
    <w:p>
      <w:pPr>
        <w:spacing w:before="200" w:after="120"/>
      </w:pPr>
      <w:r>
        <w:rPr>
          <w:rFonts w:ascii="Times New Roman" w:hAnsi="Times New Roman"/>
          <w:b/>
          <w:color w:val="333333"/>
          <w:sz w:val="26"/>
        </w:rPr>
        <w:t>Task 4: StudentController.java (Spring Boot REST)</w:t>
      </w:r>
    </w:p>
    <w:p>
      <w:pPr>
        <w:spacing w:before="80" w:after="80"/>
        <w:ind w:left="288"/>
        <w:shd w:fill="F8F9FA"/>
      </w:pPr>
      <w:r>
        <w:rPr>
          <w:rFonts w:ascii="Courier New" w:hAnsi="Courier New"/>
          <w:color w:val="222222"/>
          <w:sz w:val="19"/>
        </w:rPr>
        <w:t>@RestController</w:t>
        <w:br/>
        <w:t>@RequestMapping("/students")</w:t>
        <w:br/>
        <w:t>public class StudentController {</w:t>
        <w:br/>
        <w:t xml:space="preserve">    @Autowired private StudentService service;</w:t>
        <w:br/>
        <w:br/>
        <w:t xml:space="preserve">    @PostMapping</w:t>
        <w:br/>
        <w:t xml:space="preserve">    public ResponseEntity&lt;Student&gt; add(@RequestBody Student s) {</w:t>
        <w:br/>
        <w:t xml:space="preserve">        return new ResponseEntity&lt;&gt;(service.addStudent(s), HttpStatus.CREATED);</w:t>
        <w:br/>
        <w:t xml:space="preserve">    }</w:t>
        <w:br/>
        <w:t xml:space="preserve">    @GetMapping</w:t>
        <w:br/>
        <w:t xml:space="preserve">    public List&lt;Student&gt; getAll() { return service.getAllStudents(); }</w:t>
        <w:br/>
        <w:t>}</w:t>
      </w:r>
    </w:p>
    <w:p>
      <w:pPr>
        <w:spacing w:before="200" w:after="120"/>
      </w:pPr>
      <w:r>
        <w:rPr>
          <w:rFonts w:ascii="Times New Roman" w:hAnsi="Times New Roman"/>
          <w:b/>
          <w:color w:val="333333"/>
          <w:sz w:val="26"/>
        </w:rPr>
        <w:t>Task 5: ContactController.java &amp; SecurityConfig.java</w:t>
      </w:r>
    </w:p>
    <w:p>
      <w:pPr>
        <w:spacing w:before="80" w:after="80"/>
        <w:ind w:left="288"/>
        <w:shd w:fill="F8F9FA"/>
      </w:pPr>
      <w:r>
        <w:rPr>
          <w:rFonts w:ascii="Courier New" w:hAnsi="Courier New"/>
          <w:color w:val="222222"/>
          <w:sz w:val="19"/>
        </w:rPr>
        <w:t>@RestController</w:t>
        <w:br/>
        <w:t>@RequestMapping("/contacts")</w:t>
        <w:br/>
        <w:t>public class ContactController {</w:t>
        <w:br/>
        <w:t xml:space="preserve">    @Autowired private ContactService contactService;</w:t>
        <w:br/>
        <w:br/>
        <w:t xml:space="preserve">    @PostMapping</w:t>
        <w:br/>
        <w:t xml:space="preserve">    public ResponseEntity&lt;Contact&gt; create(@Valid @RequestBody ContactRequest req) {</w:t>
        <w:br/>
        <w:t xml:space="preserve">        return new ResponseEntity&lt;&gt;(contactService.createContact(req), HttpStatus.CREATED);</w:t>
        <w:br/>
        <w:t xml:space="preserve">    }</w:t>
        <w:br/>
        <w:br/>
        <w:t xml:space="preserve">    @GetMapping</w:t>
        <w:br/>
        <w:t xml:space="preserve">    public ResponseEntity&lt;Page&lt;Contact&gt;&gt; getContacts(</w:t>
        <w:br/>
        <w:t xml:space="preserve">            @RequestParam(defaultValue = "0") int page,</w:t>
        <w:br/>
        <w:t xml:space="preserve">            @RequestParam(defaultValue = "10") int size,</w:t>
        <w:br/>
        <w:t xml:space="preserve">            @RequestParam(defaultValue = "createdAt,desc") String sort,</w:t>
        <w:br/>
        <w:t xml:space="preserve">            @RequestParam(required = false) String search) {</w:t>
        <w:br/>
        <w:t xml:space="preserve">        return ResponseEntity.ok(contactService.getContacts(page, size, sort, search));</w:t>
        <w:br/>
        <w:t xml:space="preserve">    }</w:t>
        <w:br/>
        <w:t>}</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